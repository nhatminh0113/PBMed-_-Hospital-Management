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A43" w:rsidRDefault="00BB0A43"/>
    <w:p w:rsidR="00BB0A43" w:rsidRDefault="00BB0A43"/>
    <w:p w:rsidR="00BB0A43" w:rsidRDefault="00B25F8D">
      <w:pPr>
        <w:jc w:val="center"/>
      </w:pPr>
      <w:r>
        <w:rPr>
          <w:b/>
          <w:color w:val="003366"/>
          <w:sz w:val="44"/>
        </w:rPr>
        <w:t>TÀI LI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>U D</w:t>
      </w:r>
      <w:r>
        <w:rPr>
          <w:b/>
          <w:color w:val="003366"/>
          <w:sz w:val="44"/>
        </w:rPr>
        <w:t>Ự</w:t>
      </w:r>
      <w:r>
        <w:rPr>
          <w:b/>
          <w:color w:val="003366"/>
          <w:sz w:val="44"/>
        </w:rPr>
        <w:t xml:space="preserve"> ÁN</w:t>
      </w:r>
      <w:r>
        <w:rPr>
          <w:b/>
          <w:color w:val="003366"/>
          <w:sz w:val="44"/>
        </w:rPr>
        <w:br/>
        <w:t>PBMed - H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 xml:space="preserve"> TH</w:t>
      </w:r>
      <w:r>
        <w:rPr>
          <w:b/>
          <w:color w:val="003366"/>
          <w:sz w:val="44"/>
        </w:rPr>
        <w:t>Ố</w:t>
      </w:r>
      <w:r>
        <w:rPr>
          <w:b/>
          <w:color w:val="003366"/>
          <w:sz w:val="44"/>
        </w:rPr>
        <w:t>NG QU</w:t>
      </w:r>
      <w:r>
        <w:rPr>
          <w:b/>
          <w:color w:val="003366"/>
          <w:sz w:val="44"/>
        </w:rPr>
        <w:t>Ả</w:t>
      </w:r>
      <w:r>
        <w:rPr>
          <w:b/>
          <w:color w:val="003366"/>
          <w:sz w:val="44"/>
        </w:rPr>
        <w:t>N LÝ B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>NH VI</w:t>
      </w:r>
      <w:r>
        <w:rPr>
          <w:b/>
          <w:color w:val="003366"/>
          <w:sz w:val="44"/>
        </w:rPr>
        <w:t>Ệ</w:t>
      </w:r>
      <w:r>
        <w:rPr>
          <w:b/>
          <w:color w:val="003366"/>
          <w:sz w:val="44"/>
        </w:rPr>
        <w:t>N</w:t>
      </w:r>
    </w:p>
    <w:p w:rsidR="00BB0A43" w:rsidRDefault="00BB0A43"/>
    <w:p w:rsidR="00BB0A43" w:rsidRDefault="00B25F8D">
      <w:pPr>
        <w:jc w:val="center"/>
      </w:pPr>
      <w:r>
        <w:rPr>
          <w:color w:val="505050"/>
          <w:sz w:val="26"/>
        </w:rPr>
        <w:t>Hoàng Minh Nh</w:t>
      </w:r>
      <w:r>
        <w:rPr>
          <w:color w:val="505050"/>
          <w:sz w:val="26"/>
        </w:rPr>
        <w:t>ấ</w:t>
      </w:r>
      <w:r>
        <w:rPr>
          <w:color w:val="505050"/>
          <w:sz w:val="26"/>
        </w:rPr>
        <w:t>t — MSSV 20237468</w:t>
      </w:r>
      <w:r>
        <w:rPr>
          <w:color w:val="505050"/>
          <w:sz w:val="26"/>
        </w:rPr>
        <w:br/>
        <w:t>Đ</w:t>
      </w:r>
      <w:r>
        <w:rPr>
          <w:color w:val="505050"/>
          <w:sz w:val="26"/>
        </w:rPr>
        <w:t>ồ</w:t>
      </w:r>
      <w:r>
        <w:rPr>
          <w:color w:val="505050"/>
          <w:sz w:val="26"/>
        </w:rPr>
        <w:t xml:space="preserve"> án I — H</w:t>
      </w:r>
      <w:r>
        <w:rPr>
          <w:color w:val="505050"/>
          <w:sz w:val="26"/>
        </w:rPr>
        <w:t>ệ</w:t>
      </w:r>
      <w:r>
        <w:rPr>
          <w:color w:val="505050"/>
          <w:sz w:val="26"/>
        </w:rPr>
        <w:t xml:space="preserve"> th</w:t>
      </w:r>
      <w:r>
        <w:rPr>
          <w:color w:val="505050"/>
          <w:sz w:val="26"/>
        </w:rPr>
        <w:t>ố</w:t>
      </w:r>
      <w:r>
        <w:rPr>
          <w:color w:val="505050"/>
          <w:sz w:val="26"/>
        </w:rPr>
        <w:t>ng thông tin y t</w:t>
      </w:r>
      <w:r>
        <w:rPr>
          <w:color w:val="505050"/>
          <w:sz w:val="26"/>
        </w:rPr>
        <w:t>ế</w:t>
      </w:r>
      <w:r>
        <w:rPr>
          <w:color w:val="505050"/>
          <w:sz w:val="26"/>
        </w:rPr>
        <w:br/>
        <w:t>Đ</w:t>
      </w:r>
      <w:r>
        <w:rPr>
          <w:color w:val="505050"/>
          <w:sz w:val="26"/>
        </w:rPr>
        <w:t>ạ</w:t>
      </w:r>
      <w:r>
        <w:rPr>
          <w:color w:val="505050"/>
          <w:sz w:val="26"/>
        </w:rPr>
        <w:t>i h</w:t>
      </w:r>
      <w:r>
        <w:rPr>
          <w:color w:val="505050"/>
          <w:sz w:val="26"/>
        </w:rPr>
        <w:t>ọ</w:t>
      </w:r>
      <w:r>
        <w:rPr>
          <w:color w:val="505050"/>
          <w:sz w:val="26"/>
        </w:rPr>
        <w:t>c Bách khoa Hà N</w:t>
      </w:r>
      <w:r>
        <w:rPr>
          <w:color w:val="505050"/>
          <w:sz w:val="26"/>
        </w:rPr>
        <w:t>ộ</w:t>
      </w:r>
      <w:r>
        <w:rPr>
          <w:color w:val="505050"/>
          <w:sz w:val="26"/>
        </w:rPr>
        <w:t>i</w:t>
      </w:r>
    </w:p>
    <w:p w:rsidR="00BB0A43" w:rsidRDefault="00BB0A43"/>
    <w:p w:rsidR="00BB0A43" w:rsidRDefault="00BB0A43"/>
    <w:p w:rsidR="00BB0A43" w:rsidRDefault="00BB0A43"/>
    <w:p w:rsidR="00BB0A43" w:rsidRDefault="00B25F8D">
      <w:pPr>
        <w:jc w:val="center"/>
      </w:pPr>
      <w:r>
        <w:rPr>
          <w:color w:val="808080"/>
          <w:sz w:val="20"/>
        </w:rPr>
        <w:t>Tài li</w:t>
      </w:r>
      <w:r>
        <w:rPr>
          <w:color w:val="808080"/>
          <w:sz w:val="20"/>
        </w:rPr>
        <w:t>ệ</w:t>
      </w:r>
      <w:r>
        <w:rPr>
          <w:color w:val="808080"/>
          <w:sz w:val="20"/>
        </w:rPr>
        <w:t>u đư</w:t>
      </w:r>
      <w:r>
        <w:rPr>
          <w:color w:val="808080"/>
          <w:sz w:val="20"/>
        </w:rPr>
        <w:t>ợ</w:t>
      </w:r>
      <w:r>
        <w:rPr>
          <w:color w:val="808080"/>
          <w:sz w:val="20"/>
        </w:rPr>
        <w:t>c t</w:t>
      </w:r>
      <w:r>
        <w:rPr>
          <w:color w:val="808080"/>
          <w:sz w:val="20"/>
        </w:rPr>
        <w:t>ạ</w:t>
      </w:r>
      <w:r>
        <w:rPr>
          <w:color w:val="808080"/>
          <w:sz w:val="20"/>
        </w:rPr>
        <w:t>o ngày 23/06/2026</w:t>
      </w:r>
    </w:p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:rsidR="00BB0A43" w:rsidRDefault="00B25F8D">
      <w:pPr>
        <w:spacing w:after="40"/>
      </w:pPr>
      <w:r>
        <w:t>1. T</w:t>
      </w:r>
      <w:r>
        <w:t>ổ</w:t>
      </w:r>
      <w:r>
        <w:t>ng quan d</w:t>
      </w:r>
      <w:r>
        <w:t>ự</w:t>
      </w:r>
      <w:r>
        <w:t xml:space="preserve"> án</w:t>
      </w:r>
    </w:p>
    <w:p w:rsidR="00BB0A43" w:rsidRDefault="00B25F8D">
      <w:pPr>
        <w:spacing w:after="40"/>
      </w:pPr>
      <w:r>
        <w:t>2. Ki</w:t>
      </w:r>
      <w:r>
        <w:t>ế</w:t>
      </w:r>
      <w:r>
        <w:t>n trúc &amp;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:rsidR="00BB0A43" w:rsidRDefault="00B25F8D">
      <w:pPr>
        <w:spacing w:after="40"/>
      </w:pPr>
      <w:r>
        <w:t>3. C</w:t>
      </w:r>
      <w:r>
        <w:t>ấ</w:t>
      </w:r>
      <w:r>
        <w:t xml:space="preserve">u trúc thư </w:t>
      </w:r>
      <w:r>
        <w:t>m</w:t>
      </w:r>
      <w:r>
        <w:t>ụ</w:t>
      </w:r>
      <w:r>
        <w:t>c &amp; file</w:t>
      </w:r>
    </w:p>
    <w:p w:rsidR="00BB0A43" w:rsidRDefault="00B25F8D">
      <w:pPr>
        <w:spacing w:after="40"/>
      </w:pPr>
      <w:r>
        <w:t>4. Core Logic — Phân tích chuyên sâu</w:t>
      </w:r>
    </w:p>
    <w:p w:rsidR="00BB0A43" w:rsidRDefault="00B25F8D">
      <w:pPr>
        <w:spacing w:after="40"/>
      </w:pPr>
      <w:r>
        <w:t xml:space="preserve">   4.1. Authentication Module (users/views.py)</w:t>
      </w:r>
    </w:p>
    <w:p w:rsidR="00BB0A43" w:rsidRDefault="00B25F8D">
      <w:pPr>
        <w:spacing w:after="40"/>
      </w:pPr>
      <w:r>
        <w:t xml:space="preserve">   4.2. Doctor Module (doctors/views.py)</w:t>
      </w:r>
    </w:p>
    <w:p w:rsidR="00BB0A43" w:rsidRDefault="00B25F8D">
      <w:pPr>
        <w:spacing w:after="40"/>
      </w:pPr>
      <w:r>
        <w:t xml:space="preserve">   4.3. Receptionist Module (receptionist/views.py)</w:t>
      </w:r>
    </w:p>
    <w:p w:rsidR="00BB0A43" w:rsidRDefault="00B25F8D">
      <w:pPr>
        <w:spacing w:after="40"/>
      </w:pPr>
      <w:r>
        <w:t xml:space="preserve">   4.4. Patient Module (patients/views.py)</w:t>
      </w:r>
    </w:p>
    <w:p w:rsidR="00BB0A43" w:rsidRDefault="00B25F8D">
      <w:pPr>
        <w:spacing w:after="40"/>
      </w:pPr>
      <w:r>
        <w:t xml:space="preserve">   4.5. Admin Module (adm</w:t>
      </w:r>
      <w:r>
        <w:t>inistration/views.py)</w:t>
      </w:r>
    </w:p>
    <w:p w:rsidR="00BB0A43" w:rsidRDefault="00B25F8D">
      <w:pPr>
        <w:spacing w:after="40"/>
      </w:pPr>
      <w:r>
        <w:t xml:space="preserve">   4.6. Seed Script (users/management/commands/setup.py)</w:t>
      </w:r>
    </w:p>
    <w:p w:rsidR="00BB0A43" w:rsidRDefault="00B25F8D">
      <w:pPr>
        <w:spacing w:after="40"/>
      </w:pPr>
      <w:r>
        <w:t>5. Data Models &amp; Schemas</w:t>
      </w:r>
    </w:p>
    <w:p w:rsidR="00BB0A43" w:rsidRDefault="00B25F8D">
      <w:pPr>
        <w:spacing w:after="40"/>
      </w:pPr>
      <w:r>
        <w:t>6. API Reference</w:t>
      </w:r>
    </w:p>
    <w:p w:rsidR="00BB0A43" w:rsidRDefault="00B25F8D">
      <w:pPr>
        <w:spacing w:after="40"/>
      </w:pPr>
      <w:r>
        <w:t>7. C</w:t>
      </w:r>
      <w:r>
        <w:t>ấ</w:t>
      </w:r>
      <w:r>
        <w:t>u hình &amp; Môi trư</w:t>
      </w:r>
      <w:r>
        <w:t>ờ</w:t>
      </w:r>
      <w:r>
        <w:t>ng</w:t>
      </w:r>
    </w:p>
    <w:p w:rsidR="00BB0A43" w:rsidRDefault="00B25F8D">
      <w:pPr>
        <w:spacing w:after="40"/>
      </w:pPr>
      <w:r>
        <w:t>8. H</w:t>
      </w:r>
      <w:r>
        <w:t>ạ</w:t>
      </w:r>
      <w:r>
        <w:t>n ch</w:t>
      </w:r>
      <w:r>
        <w:t>ế</w:t>
      </w:r>
      <w:r>
        <w:t xml:space="preserve"> &amp; N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</w:p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1. T</w:t>
      </w:r>
      <w:r>
        <w:t>ổ</w:t>
      </w:r>
      <w:r>
        <w:t>ng quan d</w:t>
      </w:r>
      <w:r>
        <w:t>ự</w:t>
      </w:r>
      <w:r>
        <w:t xml:space="preserve"> án</w:t>
      </w:r>
    </w:p>
    <w:p w:rsidR="00BB0A43" w:rsidRDefault="00B25F8D">
      <w:pPr>
        <w:pStyle w:val="Heading2"/>
      </w:pPr>
      <w:r>
        <w:t>1.1. Gi</w:t>
      </w:r>
      <w:r>
        <w:t>ớ</w:t>
      </w:r>
      <w:r>
        <w:t>i thi</w:t>
      </w:r>
      <w:r>
        <w:t>ệ</w:t>
      </w:r>
      <w:r>
        <w:t>u</w:t>
      </w:r>
    </w:p>
    <w:p w:rsidR="00BB0A43" w:rsidRDefault="00B25F8D">
      <w:r>
        <w:t>PBMed là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b</w:t>
      </w:r>
      <w:r>
        <w:t>ệ</w:t>
      </w:r>
      <w:r>
        <w:t>nh vi</w:t>
      </w:r>
      <w:r>
        <w:t>ệ</w:t>
      </w:r>
      <w:r>
        <w:t>n mã ngu</w:t>
      </w:r>
      <w:r>
        <w:t>ồ</w:t>
      </w:r>
      <w:r>
        <w:t>n m</w:t>
      </w:r>
      <w:r>
        <w:t>ở</w:t>
      </w:r>
      <w:r>
        <w:t xml:space="preserve"> </w:t>
      </w:r>
      <w:r>
        <w:t>đư</w:t>
      </w:r>
      <w:r>
        <w:t>ợ</w:t>
      </w:r>
      <w:r>
        <w:t>c xây d</w:t>
      </w:r>
      <w:r>
        <w:t>ự</w:t>
      </w:r>
      <w:r>
        <w:t>ng trên n</w:t>
      </w:r>
      <w:r>
        <w:t>ề</w:t>
      </w:r>
      <w:r>
        <w:t>n t</w:t>
      </w:r>
      <w:r>
        <w:t>ả</w:t>
      </w:r>
      <w:r>
        <w:t>ng Django, hư</w:t>
      </w:r>
      <w:r>
        <w:t>ớ</w:t>
      </w:r>
      <w:r>
        <w:t>ng đ</w:t>
      </w:r>
      <w:r>
        <w:t>ế</w:t>
      </w:r>
      <w:r>
        <w:t>n các cơ s</w:t>
      </w:r>
      <w:r>
        <w:t>ở</w:t>
      </w:r>
      <w:r>
        <w:t xml:space="preserve"> y t</w:t>
      </w:r>
      <w:r>
        <w:t>ế</w:t>
      </w:r>
      <w:r>
        <w:t xml:space="preserve"> v</w:t>
      </w:r>
      <w:r>
        <w:t>ừ</w:t>
      </w:r>
      <w:r>
        <w:t>a và nh</w:t>
      </w:r>
      <w:r>
        <w:t>ỏ</w:t>
      </w:r>
      <w:r>
        <w:t xml:space="preserve"> t</w:t>
      </w:r>
      <w:r>
        <w:t>ạ</w:t>
      </w:r>
      <w:r>
        <w:t>i Vi</w:t>
      </w:r>
      <w:r>
        <w:t>ệ</w:t>
      </w:r>
      <w:r>
        <w:t>t Nam.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ố</w:t>
      </w:r>
      <w:r>
        <w:t>n vai trò ngư</w:t>
      </w:r>
      <w:r>
        <w:t>ờ</w:t>
      </w:r>
      <w:r>
        <w:t>i dùng: B</w:t>
      </w:r>
      <w:r>
        <w:t>ệ</w:t>
      </w:r>
      <w:r>
        <w:t>nh nhân, Bác sĩ, L</w:t>
      </w:r>
      <w:r>
        <w:t>ễ</w:t>
      </w:r>
      <w:r>
        <w:t xml:space="preserve"> tân và Qu</w:t>
      </w:r>
      <w:r>
        <w:t>ả</w:t>
      </w:r>
      <w:r>
        <w:t>n tr</w:t>
      </w:r>
      <w:r>
        <w:t>ị</w:t>
      </w:r>
      <w:r>
        <w:t xml:space="preserve"> viên, m</w:t>
      </w:r>
      <w:r>
        <w:t>ỗ</w:t>
      </w:r>
      <w:r>
        <w:t>i vai trò có m</w:t>
      </w:r>
      <w:r>
        <w:t>ộ</w:t>
      </w:r>
      <w:r>
        <w:t>t b</w:t>
      </w:r>
      <w:r>
        <w:t>ộ</w:t>
      </w:r>
      <w:r>
        <w:t xml:space="preserve"> ch</w:t>
      </w:r>
      <w:r>
        <w:t>ứ</w:t>
      </w:r>
      <w:r>
        <w:t>c năng riêng bi</w:t>
      </w:r>
      <w:r>
        <w:t>ệ</w:t>
      </w:r>
      <w:r>
        <w:t>t ph</w:t>
      </w:r>
      <w:r>
        <w:t>ụ</w:t>
      </w:r>
      <w:r>
        <w:t>c v</w:t>
      </w:r>
      <w:r>
        <w:t>ụ</w:t>
      </w:r>
      <w:r>
        <w:t xml:space="preserve"> quy trình khám ch</w:t>
      </w:r>
      <w:r>
        <w:t>ữ</w:t>
      </w:r>
      <w:r>
        <w:t>a b</w:t>
      </w:r>
      <w:r>
        <w:t>ệ</w:t>
      </w:r>
      <w:r>
        <w:t>nh cơ b</w:t>
      </w:r>
      <w:r>
        <w:t>ả</w:t>
      </w:r>
      <w:r>
        <w:t>n.</w:t>
      </w:r>
    </w:p>
    <w:p w:rsidR="00BB0A43" w:rsidRDefault="00B25F8D">
      <w:r>
        <w:t>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quy</w:t>
      </w:r>
      <w:r>
        <w:t>ế</w:t>
      </w:r>
      <w:r>
        <w:t>t bài toán qu</w:t>
      </w:r>
      <w:r>
        <w:t>ả</w:t>
      </w:r>
      <w:r>
        <w:t>n lý t</w:t>
      </w:r>
      <w:r>
        <w:t>ậ</w:t>
      </w:r>
      <w:r>
        <w:t>p trung các ho</w:t>
      </w:r>
      <w:r>
        <w:t>ạ</w:t>
      </w:r>
      <w:r>
        <w:t>t đ</w:t>
      </w:r>
      <w:r>
        <w:t>ộ</w:t>
      </w:r>
      <w:r>
        <w:t>ng: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 khám b</w:t>
      </w:r>
      <w:r>
        <w:t>ệ</w:t>
      </w:r>
      <w:r>
        <w:t>nh tr</w:t>
      </w:r>
      <w:r>
        <w:t>ự</w:t>
      </w:r>
      <w:r>
        <w:t>c tuy</w:t>
      </w:r>
      <w:r>
        <w:t>ế</w:t>
      </w:r>
      <w:r>
        <w:t>n, ti</w:t>
      </w:r>
      <w:r>
        <w:t>ế</w:t>
      </w:r>
      <w:r>
        <w:t>p nh</w:t>
      </w:r>
      <w:r>
        <w:t>ậ</w:t>
      </w:r>
      <w:r>
        <w:t>n b</w:t>
      </w:r>
      <w:r>
        <w:t>ệ</w:t>
      </w:r>
      <w:r>
        <w:t>nh nhân t</w:t>
      </w:r>
      <w:r>
        <w:t>ạ</w:t>
      </w:r>
      <w:r>
        <w:t>i qu</w:t>
      </w:r>
      <w:r>
        <w:t>ầ</w:t>
      </w:r>
      <w:r>
        <w:t>y, t</w:t>
      </w:r>
      <w:r>
        <w:t>ạ</w:t>
      </w:r>
      <w:r>
        <w:t>o và qu</w:t>
      </w:r>
      <w:r>
        <w:t>ả</w:t>
      </w:r>
      <w:r>
        <w:t>n lý phi</w:t>
      </w:r>
      <w:r>
        <w:t>ế</w:t>
      </w:r>
      <w:r>
        <w:t>u khám b</w:t>
      </w:r>
      <w:r>
        <w:t>ệ</w:t>
      </w:r>
      <w:r>
        <w:t>nh, ch</w:t>
      </w:r>
      <w:r>
        <w:t>ỉ</w:t>
      </w:r>
      <w:r>
        <w:t xml:space="preserve"> đ</w:t>
      </w:r>
      <w:r>
        <w:t>ị</w:t>
      </w:r>
      <w:r>
        <w:t>nh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ậ</w:t>
      </w:r>
      <w:r>
        <w:t>n lâm sàng (CLS), và báo cáo th</w:t>
      </w:r>
      <w:r>
        <w:t>ố</w:t>
      </w:r>
      <w:r>
        <w:t>ng kê cho qu</w:t>
      </w:r>
      <w:r>
        <w:t>ả</w:t>
      </w:r>
      <w:r>
        <w:t>n tr</w:t>
      </w:r>
      <w:r>
        <w:t>ị</w:t>
      </w:r>
      <w:r>
        <w:t>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</w:t>
      </w:r>
      <w:r>
        <w:t>t</w:t>
      </w:r>
      <w:r>
        <w:t>ậ</w:t>
      </w:r>
      <w:r>
        <w:t>p trung trên MySQL,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và an toàn thông tin y t</w:t>
      </w:r>
      <w:r>
        <w:t>ế</w:t>
      </w:r>
      <w:r>
        <w:t>.</w:t>
      </w:r>
    </w:p>
    <w:p w:rsidR="00BB0A43" w:rsidRDefault="00B25F8D">
      <w:pPr>
        <w:pStyle w:val="Heading2"/>
      </w:pPr>
      <w:r>
        <w:t>1.2.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Công ngh</w:t>
            </w:r>
            <w:r>
              <w:rPr>
                <w:sz w:val="20"/>
              </w:rPr>
              <w:t>ệ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Lý do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Backend Framework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Django 5.2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MTV (Model-Template-View)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ORM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nh, admin panel built-in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Ngôn ng</w:t>
            </w:r>
            <w:r>
              <w:rPr>
                <w:sz w:val="20"/>
              </w:rPr>
              <w:t>ữ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3.11+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sinh thái phong phú,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trì,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web doanh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8/9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Ổ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UTF8MB4,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y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Template Engine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Django Templates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thư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JS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UI Framework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Bootstrap 5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Responsive,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tùy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Icons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Bootstrap Icons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Bootstrap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Django Auth + Session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an toàn,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CSRF, session-based</w:t>
            </w:r>
          </w:p>
        </w:tc>
      </w:tr>
    </w:tbl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2. Ki</w:t>
      </w:r>
      <w:r>
        <w:t>ế</w:t>
      </w:r>
      <w:r>
        <w:t>n trúc &amp;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:rsidR="00BB0A43" w:rsidRDefault="00B25F8D">
      <w:pPr>
        <w:pStyle w:val="Heading2"/>
      </w:pPr>
      <w:r>
        <w:t>2.1.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:rsidR="00BB0A43" w:rsidRDefault="00B25F8D">
      <w:r>
        <w:t>H</w:t>
      </w:r>
      <w:r>
        <w:t>ệ</w:t>
      </w:r>
      <w:r>
        <w:t xml:space="preserve"> th</w:t>
      </w:r>
      <w:r>
        <w:t>ố</w:t>
      </w:r>
      <w:r>
        <w:t>ng áp</w:t>
      </w:r>
      <w:r>
        <w:t xml:space="preserve"> d</w:t>
      </w:r>
      <w:r>
        <w:t>ụ</w:t>
      </w:r>
      <w:r>
        <w:t>ng mô hình ki</w:t>
      </w:r>
      <w:r>
        <w:t>ế</w:t>
      </w:r>
      <w:r>
        <w:t>n trúc 3 t</w:t>
      </w:r>
      <w:r>
        <w:t>ầ</w:t>
      </w:r>
      <w:r>
        <w:t>ng (Three-Tier Architecture)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m</w:t>
      </w:r>
      <w:r>
        <w:t>ẫ</w:t>
      </w:r>
      <w:r>
        <w:t>u MTV (Model-Template-View) c</w:t>
      </w:r>
      <w:r>
        <w:t>ủ</w:t>
      </w:r>
      <w:r>
        <w:t>a Django:</w:t>
      </w:r>
    </w:p>
    <w:p w:rsidR="00BB0A43" w:rsidRDefault="00B25F8D">
      <w:pPr>
        <w:pStyle w:val="ListBullet"/>
      </w:pPr>
      <w:r>
        <w:t>• T</w:t>
      </w:r>
      <w:r>
        <w:t>ầ</w:t>
      </w:r>
      <w:r>
        <w:t>ng Presentation (Giao di</w:t>
      </w:r>
      <w:r>
        <w:t>ệ</w:t>
      </w:r>
      <w:r>
        <w:t>n): Templates HTML + Bootstrap 5, ch</w:t>
      </w:r>
      <w:r>
        <w:t>ị</w:t>
      </w:r>
      <w:r>
        <w:t>u trách nhi</w:t>
      </w:r>
      <w:r>
        <w:t>ệ</w:t>
      </w:r>
      <w:r>
        <w:t>m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tương tác ngư</w:t>
      </w:r>
      <w:r>
        <w:t>ờ</w:t>
      </w:r>
      <w:r>
        <w:t>i dùng.</w:t>
      </w:r>
    </w:p>
    <w:p w:rsidR="00BB0A43" w:rsidRDefault="00B25F8D">
      <w:pPr>
        <w:pStyle w:val="ListBullet"/>
      </w:pPr>
      <w:r>
        <w:t>• T</w:t>
      </w:r>
      <w:r>
        <w:t>ầ</w:t>
      </w:r>
      <w:r>
        <w:t>ng Business Logic (</w:t>
      </w:r>
      <w:r>
        <w:t>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): Django Views, ch</w:t>
      </w:r>
      <w:r>
        <w:t>ứ</w:t>
      </w:r>
      <w:r>
        <w:t>a toàn b</w:t>
      </w:r>
      <w:r>
        <w:t>ộ</w:t>
      </w:r>
      <w:r>
        <w:t xml:space="preserve"> logic x</w:t>
      </w:r>
      <w:r>
        <w:t>ử</w:t>
      </w:r>
      <w:r>
        <w:t xml:space="preserve"> lý request, phân quy</w:t>
      </w:r>
      <w:r>
        <w:t>ề</w:t>
      </w:r>
      <w:r>
        <w:t>n, validation.</w:t>
      </w:r>
    </w:p>
    <w:p w:rsidR="00BB0A43" w:rsidRDefault="00B25F8D">
      <w:pPr>
        <w:pStyle w:val="ListBullet"/>
      </w:pPr>
      <w:r>
        <w:t>• T</w:t>
      </w:r>
      <w:r>
        <w:t>ầ</w:t>
      </w:r>
      <w:r>
        <w:t>ng Data (D</w:t>
      </w:r>
      <w:r>
        <w:t>ữ</w:t>
      </w:r>
      <w:r>
        <w:t xml:space="preserve"> li</w:t>
      </w:r>
      <w:r>
        <w:t>ệ</w:t>
      </w:r>
      <w:r>
        <w:t>u): Django Models ánh x</w:t>
      </w:r>
      <w:r>
        <w:t>ạ</w:t>
      </w:r>
      <w:r>
        <w:t xml:space="preserve"> t</w:t>
      </w:r>
      <w:r>
        <w:t>ớ</w:t>
      </w:r>
      <w:r>
        <w:t>i các b</w:t>
      </w:r>
      <w:r>
        <w:t>ả</w:t>
      </w:r>
      <w:r>
        <w:t>ng MySQL qua ORM.</w:t>
      </w:r>
    </w:p>
    <w:p w:rsidR="00BB0A43" w:rsidRDefault="00B25F8D">
      <w:r>
        <w:t>Các module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tính năng (feature-based), m</w:t>
      </w:r>
      <w:r>
        <w:t>ỗ</w:t>
      </w:r>
      <w:r>
        <w:t>i app Django ch</w:t>
      </w:r>
      <w:r>
        <w:t>ị</w:t>
      </w:r>
      <w:r>
        <w:t>u trách nhi</w:t>
      </w:r>
      <w:r>
        <w:t>ệ</w:t>
      </w:r>
      <w:r>
        <w:t>m m</w:t>
      </w:r>
      <w:r>
        <w:t>ộ</w:t>
      </w:r>
      <w:r>
        <w:t>t nh</w:t>
      </w:r>
      <w:r>
        <w:t>óm ch</w:t>
      </w:r>
      <w:r>
        <w:t>ứ</w:t>
      </w:r>
      <w:r>
        <w:t>c năng c</w:t>
      </w:r>
      <w:r>
        <w:t>ụ</w:t>
      </w:r>
      <w:r>
        <w:t xml:space="preserve"> th</w:t>
      </w:r>
      <w:r>
        <w:t>ể</w:t>
      </w:r>
      <w:r>
        <w:t>. Giao ti</w:t>
      </w:r>
      <w:r>
        <w:t>ế</w:t>
      </w:r>
      <w:r>
        <w:t>p gi</w:t>
      </w:r>
      <w:r>
        <w:t>ữ</w:t>
      </w:r>
      <w:r>
        <w:t>a các module thông qua Django ORM (đ</w:t>
      </w:r>
      <w:r>
        <w:t>ọ</w:t>
      </w:r>
      <w:r>
        <w:t>c/ghi d</w:t>
      </w:r>
      <w:r>
        <w:t>ữ</w:t>
      </w:r>
      <w:r>
        <w:t xml:space="preserve"> li</w:t>
      </w:r>
      <w:r>
        <w:t>ệ</w:t>
      </w:r>
      <w:r>
        <w:t>u) và URL routing (đi</w:t>
      </w:r>
      <w:r>
        <w:t>ề</w:t>
      </w:r>
      <w:r>
        <w:t>u hư</w:t>
      </w:r>
      <w:r>
        <w:t>ớ</w:t>
      </w:r>
      <w:r>
        <w:t>ng ngư</w:t>
      </w:r>
      <w:r>
        <w:t>ờ</w:t>
      </w:r>
      <w:r>
        <w:t>i dùng).</w:t>
      </w:r>
    </w:p>
    <w:p w:rsidR="00BB0A43" w:rsidRDefault="00B25F8D">
      <w:pPr>
        <w:pStyle w:val="Heading2"/>
      </w:pPr>
      <w:r>
        <w:t>2.2.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n hình —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</w:t>
      </w:r>
    </w:p>
    <w:p w:rsidR="00BB0A43" w:rsidRDefault="00B25F8D">
      <w:r>
        <w:t>1. B</w:t>
      </w:r>
      <w:r>
        <w:t>ệ</w:t>
      </w:r>
      <w:r>
        <w:t>nh nhân đăng nh</w:t>
      </w:r>
      <w:r>
        <w:t>ậ</w:t>
      </w:r>
      <w:r>
        <w:t>p → g</w:t>
      </w:r>
      <w:r>
        <w:t>ử</w:t>
      </w:r>
      <w:r>
        <w:t>i request GET t</w:t>
      </w:r>
      <w:r>
        <w:t>ớ</w:t>
      </w:r>
      <w:r>
        <w:t>i /book_appointment/</w:t>
      </w:r>
      <w:r>
        <w:br/>
        <w:t>2. View book_appointme</w:t>
      </w:r>
      <w:r>
        <w:t>nt() query danh sách bác sĩ (Doctors) kèm chuyên khoa (Specialty) và khung gi</w:t>
      </w:r>
      <w:r>
        <w:t>ờ</w:t>
      </w:r>
      <w:r>
        <w:t xml:space="preserve"> (Time)</w:t>
      </w:r>
      <w:r>
        <w:br/>
        <w:t>3. Template book_appointment.html render form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bác sĩ, chuyên khoa, l</w:t>
      </w:r>
      <w:r>
        <w:t>ị</w:t>
      </w:r>
      <w:r>
        <w:t>ch</w:t>
      </w:r>
      <w:r>
        <w:br/>
        <w:t>4. B</w:t>
      </w:r>
      <w:r>
        <w:t>ệ</w:t>
      </w:r>
      <w:r>
        <w:t>nh nhân ch</w:t>
      </w:r>
      <w:r>
        <w:t>ọ</w:t>
      </w:r>
      <w:r>
        <w:t>n bác sĩ, ngày, gi</w:t>
      </w:r>
      <w:r>
        <w:t>ờ</w:t>
      </w:r>
      <w:r>
        <w:t xml:space="preserve"> → g</w:t>
      </w:r>
      <w:r>
        <w:t>ử</w:t>
      </w:r>
      <w:r>
        <w:t>i POST t</w:t>
      </w:r>
      <w:r>
        <w:t>ớ</w:t>
      </w:r>
      <w:r>
        <w:t>i /confirm_book/&lt;doctor&gt;/</w:t>
      </w:r>
      <w:r>
        <w:br/>
        <w:t>5. View pat</w:t>
      </w:r>
      <w:r>
        <w:t>ient_confirm_book() t</w:t>
      </w:r>
      <w:r>
        <w:t>ạ</w:t>
      </w:r>
      <w:r>
        <w:t>o Appointment m</w:t>
      </w:r>
      <w:r>
        <w:t>ớ</w:t>
      </w:r>
      <w:r>
        <w:t>i v</w:t>
      </w:r>
      <w:r>
        <w:t>ớ</w:t>
      </w:r>
      <w:r>
        <w:t>i status="Waited"</w:t>
      </w:r>
      <w:r>
        <w:br/>
        <w:t>6. Appointments đư</w:t>
      </w:r>
      <w:r>
        <w:t>ợ</w:t>
      </w:r>
      <w:r>
        <w:t>c lưu vào DB → L</w:t>
      </w:r>
      <w:r>
        <w:t>ễ</w:t>
      </w:r>
      <w:r>
        <w:t xml:space="preserve"> tân có th</w:t>
      </w:r>
      <w:r>
        <w:t>ể</w:t>
      </w:r>
      <w:r>
        <w:t xml:space="preserve"> xem và xác nh</w:t>
      </w:r>
      <w:r>
        <w:t>ậ</w:t>
      </w:r>
      <w:r>
        <w:t>n t</w:t>
      </w:r>
      <w:r>
        <w:t>ừ</w:t>
      </w:r>
      <w:r>
        <w:t xml:space="preserve"> receptionist dashboard</w:t>
      </w:r>
      <w:r>
        <w:br/>
        <w:t>7. Sau khi xác nh</w:t>
      </w:r>
      <w:r>
        <w:t>ậ</w:t>
      </w:r>
      <w:r>
        <w:t>n, status chuy</w:t>
      </w:r>
      <w:r>
        <w:t>ể</w:t>
      </w:r>
      <w:r>
        <w:t>n thành "Accepted" → Bác sĩ th</w:t>
      </w:r>
      <w:r>
        <w:t>ấ</w:t>
      </w:r>
      <w:r>
        <w:t>y trong danh sách ch</w:t>
      </w:r>
      <w:r>
        <w:t>ờ</w:t>
      </w:r>
      <w:r>
        <w:t xml:space="preserve"> khám</w:t>
      </w:r>
      <w:r>
        <w:br/>
        <w:t>8. Bác sĩ t</w:t>
      </w:r>
      <w:r>
        <w:t>ạ</w:t>
      </w:r>
      <w:r>
        <w:t>o p</w:t>
      </w:r>
      <w:r>
        <w:t>hi</w:t>
      </w:r>
      <w:r>
        <w:t>ế</w:t>
      </w:r>
      <w:r>
        <w:t>u khám (ExaminationRecord) → status chuy</w:t>
      </w:r>
      <w:r>
        <w:t>ể</w:t>
      </w:r>
      <w:r>
        <w:t>n thành "Da kham"</w:t>
      </w:r>
    </w:p>
    <w:p w:rsidR="00BB0A43" w:rsidRDefault="00B25F8D">
      <w:pPr>
        <w:pStyle w:val="Heading2"/>
      </w:pPr>
      <w:r>
        <w:t>2.3.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</w:p>
    <w:p w:rsidR="00BB0A43" w:rsidRDefault="00B25F8D">
      <w:pPr>
        <w:pStyle w:val="ListBullet"/>
      </w:pPr>
      <w:r>
        <w:t>T</w:t>
      </w:r>
      <w:r>
        <w:t>ạ</w:t>
      </w:r>
      <w:r>
        <w:t>i sao dùng MySQL thay vì SQLite?</w:t>
      </w:r>
    </w:p>
    <w:p w:rsidR="00BB0A43" w:rsidRDefault="00B25F8D">
      <w:r>
        <w:t xml:space="preserve">   → Yêu c</w:t>
      </w:r>
      <w:r>
        <w:t>ầ</w:t>
      </w:r>
      <w:r>
        <w:t>u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y t</w:t>
      </w:r>
      <w:r>
        <w:t>ế</w:t>
      </w:r>
      <w:r>
        <w:t xml:space="preserve"> có c</w:t>
      </w:r>
      <w:r>
        <w:t>ấ</w:t>
      </w:r>
      <w:r>
        <w:t>u trúc, h</w:t>
      </w:r>
      <w:r>
        <w:t>ỗ</w:t>
      </w:r>
      <w:r>
        <w:t xml:space="preserve"> tr</w:t>
      </w:r>
      <w:r>
        <w:t>ợ</w:t>
      </w:r>
      <w:r>
        <w:t xml:space="preserve"> concurrent access, UTF8MB4 cho ti</w:t>
      </w:r>
      <w:r>
        <w:t>ế</w:t>
      </w:r>
      <w:r>
        <w:t>ng Vi</w:t>
      </w:r>
      <w:r>
        <w:t>ệ</w:t>
      </w:r>
      <w:r>
        <w:t>t. SQLite không phù h</w:t>
      </w:r>
      <w:r>
        <w:t>ợ</w:t>
      </w:r>
      <w:r>
        <w:t>p cho production v</w:t>
      </w:r>
      <w:r>
        <w:t>ớ</w:t>
      </w:r>
      <w:r>
        <w:t>i nhi</w:t>
      </w:r>
      <w:r>
        <w:t>ề</w:t>
      </w:r>
      <w:r>
        <w:t>u ngư</w:t>
      </w:r>
      <w:r>
        <w:t>ờ</w:t>
      </w:r>
      <w:r>
        <w:t>i dùng đ</w:t>
      </w:r>
      <w:r>
        <w:t>ồ</w:t>
      </w:r>
      <w:r>
        <w:t>ng th</w:t>
      </w:r>
      <w:r>
        <w:t>ờ</w:t>
      </w:r>
      <w:r>
        <w:t>i.</w:t>
      </w:r>
    </w:p>
    <w:p w:rsidR="00BB0A43" w:rsidRDefault="00B25F8D">
      <w:pPr>
        <w:pStyle w:val="ListBullet"/>
      </w:pPr>
      <w:r>
        <w:t>T</w:t>
      </w:r>
      <w:r>
        <w:t>ạ</w:t>
      </w:r>
      <w:r>
        <w:t>i sao dùng Session Auth thay vì JWT?</w:t>
      </w:r>
    </w:p>
    <w:p w:rsidR="00BB0A43" w:rsidRDefault="00B25F8D">
      <w:r>
        <w:t xml:space="preserve">   → H</w:t>
      </w:r>
      <w:r>
        <w:t>ệ</w:t>
      </w:r>
      <w:r>
        <w:t xml:space="preserve"> th</w:t>
      </w:r>
      <w:r>
        <w:t>ố</w:t>
      </w:r>
      <w:r>
        <w:t>ng là web app truy</w:t>
      </w:r>
      <w:r>
        <w:t>ề</w:t>
      </w:r>
      <w:r>
        <w:t>n th</w:t>
      </w:r>
      <w:r>
        <w:t>ố</w:t>
      </w:r>
      <w:r>
        <w:t>ng (không ph</w:t>
      </w:r>
      <w:r>
        <w:t>ả</w:t>
      </w:r>
      <w:r>
        <w:t>i SP</w:t>
      </w:r>
      <w:r>
        <w:t>A/API). Django session tích h</w:t>
      </w:r>
      <w:r>
        <w:t>ợ</w:t>
      </w:r>
      <w:r>
        <w:t>p s</w:t>
      </w:r>
      <w:r>
        <w:t>ẵ</w:t>
      </w:r>
      <w:r>
        <w:t>n, an toàn hơn v</w:t>
      </w:r>
      <w:r>
        <w:t>ớ</w:t>
      </w:r>
      <w:r>
        <w:t>i CSRF protection, d</w:t>
      </w:r>
      <w:r>
        <w:t>ễ</w:t>
      </w:r>
      <w:r>
        <w:t xml:space="preserve"> tri</w:t>
      </w:r>
      <w:r>
        <w:t>ể</w:t>
      </w:r>
      <w:r>
        <w:t>n khai mà không c</w:t>
      </w:r>
      <w:r>
        <w:t>ầ</w:t>
      </w:r>
      <w:r>
        <w:t>n frontend framework.</w:t>
      </w:r>
    </w:p>
    <w:p w:rsidR="00BB0A43" w:rsidRDefault="00B25F8D">
      <w:pPr>
        <w:pStyle w:val="ListBullet"/>
      </w:pPr>
      <w:r>
        <w:t>T</w:t>
      </w:r>
      <w:r>
        <w:t>ạ</w:t>
      </w:r>
      <w:r>
        <w:t>i sao tách riêng PatientProfile kh</w:t>
      </w:r>
      <w:r>
        <w:t>ỏ</w:t>
      </w:r>
      <w:r>
        <w:t>i User model?</w:t>
      </w:r>
    </w:p>
    <w:p w:rsidR="00BB0A43" w:rsidRDefault="00B25F8D">
      <w:r>
        <w:t xml:space="preserve">   → M</w:t>
      </w:r>
      <w:r>
        <w:t>ộ</w:t>
      </w:r>
      <w:r>
        <w:t>t ngư</w:t>
      </w:r>
      <w:r>
        <w:t>ờ</w:t>
      </w:r>
      <w:r>
        <w:t>i dùng (User) có th</w:t>
      </w:r>
      <w:r>
        <w:t>ể</w:t>
      </w:r>
      <w:r>
        <w:t xml:space="preserve"> có nhi</w:t>
      </w:r>
      <w:r>
        <w:t>ề</w:t>
      </w:r>
      <w:r>
        <w:t>u h</w:t>
      </w:r>
      <w:r>
        <w:t>ồ</w:t>
      </w:r>
      <w:r>
        <w:t xml:space="preserve"> sơ b</w:t>
      </w:r>
      <w:r>
        <w:t>ệ</w:t>
      </w:r>
      <w:r>
        <w:t>nh nhân (PatientProfile) — ví d</w:t>
      </w:r>
      <w:r>
        <w:t>ụ</w:t>
      </w:r>
      <w:r>
        <w:t>: đ</w:t>
      </w:r>
      <w:r>
        <w:t>ặ</w:t>
      </w:r>
      <w:r>
        <w:t>t</w:t>
      </w:r>
      <w:r>
        <w:t xml:space="preserve"> l</w:t>
      </w:r>
      <w:r>
        <w:t>ị</w:t>
      </w:r>
      <w:r>
        <w:t>ch cho ngư</w:t>
      </w:r>
      <w:r>
        <w:t>ờ</w:t>
      </w:r>
      <w:r>
        <w:t>i thân. Đi</w:t>
      </w:r>
      <w:r>
        <w:t>ề</w:t>
      </w:r>
      <w:r>
        <w:t>u này linh ho</w:t>
      </w:r>
      <w:r>
        <w:t>ạ</w:t>
      </w:r>
      <w:r>
        <w:t>t hơn so v</w:t>
      </w:r>
      <w:r>
        <w:t>ớ</w:t>
      </w:r>
      <w:r>
        <w:t>i g</w:t>
      </w:r>
      <w:r>
        <w:t>ộ</w:t>
      </w:r>
      <w:r>
        <w:t>p chung vào User.</w:t>
      </w:r>
    </w:p>
    <w:p w:rsidR="00BB0A43" w:rsidRDefault="00B25F8D">
      <w:pPr>
        <w:pStyle w:val="ListBullet"/>
      </w:pPr>
      <w:r>
        <w:t>T</w:t>
      </w:r>
      <w:r>
        <w:t>ạ</w:t>
      </w:r>
      <w:r>
        <w:t>i sao dùng decorator @doctor_required thay vì permission classes?</w:t>
      </w:r>
    </w:p>
    <w:p w:rsidR="00BB0A43" w:rsidRDefault="00B25F8D">
      <w:r>
        <w:lastRenderedPageBreak/>
        <w:t xml:space="preserve">   → Django REST Framework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 Decorator là cách đơn gi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tra quy</w:t>
      </w:r>
      <w:r>
        <w:t>ề</w:t>
      </w:r>
      <w:r>
        <w:t>n trong view function</w:t>
      </w:r>
      <w:r>
        <w:t>-based, d</w:t>
      </w:r>
      <w:r>
        <w:t>ễ</w:t>
      </w:r>
      <w:r>
        <w:t xml:space="preserve"> đ</w:t>
      </w:r>
      <w:r>
        <w:t>ọ</w:t>
      </w:r>
      <w:r>
        <w:t>c và d</w:t>
      </w:r>
      <w:r>
        <w:t>ễ</w:t>
      </w:r>
      <w:r>
        <w:t xml:space="preserve"> maintain.</w:t>
      </w:r>
    </w:p>
    <w:p w:rsidR="00BB0A43" w:rsidRDefault="00B25F8D">
      <w:pPr>
        <w:pStyle w:val="ListBullet"/>
      </w:pPr>
      <w:r>
        <w:t>T</w:t>
      </w:r>
      <w:r>
        <w:t>ạ</w:t>
      </w:r>
      <w:r>
        <w:t>i sao seed data b</w:t>
      </w:r>
      <w:r>
        <w:t>ằ</w:t>
      </w:r>
      <w:r>
        <w:t>ng Django ORM thay vì SQL?</w:t>
      </w:r>
    </w:p>
    <w:p w:rsidR="00BB0A43" w:rsidRDefault="00B25F8D">
      <w:r>
        <w:t xml:space="preserve">   → SQL thu</w:t>
      </w:r>
      <w:r>
        <w:t>ầ</w:t>
      </w:r>
      <w:r>
        <w:t>n d</w:t>
      </w:r>
      <w:r>
        <w:t>ễ</w:t>
      </w:r>
      <w:r>
        <w:t xml:space="preserve"> b</w:t>
      </w:r>
      <w:r>
        <w:t>ị</w:t>
      </w:r>
      <w:r>
        <w:t xml:space="preserve"> l</w:t>
      </w:r>
      <w:r>
        <w:t>ệ</w:t>
      </w:r>
      <w:r>
        <w:t>ch schema khi model thay đ</w:t>
      </w:r>
      <w:r>
        <w:t>ổ</w:t>
      </w:r>
      <w:r>
        <w:t>i. ORM t</w:t>
      </w:r>
      <w:r>
        <w:t>ự</w:t>
      </w:r>
      <w:r>
        <w:t xml:space="preserve"> đ</w:t>
      </w:r>
      <w:r>
        <w:t>ộ</w:t>
      </w:r>
      <w:r>
        <w:t>ng kh</w:t>
      </w:r>
      <w:r>
        <w:t>ớ</w:t>
      </w:r>
      <w:r>
        <w:t>p v</w:t>
      </w:r>
      <w:r>
        <w:t>ớ</w:t>
      </w:r>
      <w:r>
        <w:t>i model hi</w:t>
      </w:r>
      <w:r>
        <w:t>ệ</w:t>
      </w:r>
      <w:r>
        <w:t>n t</w:t>
      </w:r>
      <w:r>
        <w:t>ạ</w:t>
      </w:r>
      <w:r>
        <w:t>i, idempotent (ch</w:t>
      </w:r>
      <w:r>
        <w:t>ạ</w:t>
      </w:r>
      <w:r>
        <w:t>y nhi</w:t>
      </w:r>
      <w:r>
        <w:t>ề</w:t>
      </w:r>
      <w:r>
        <w:t>u l</w:t>
      </w:r>
      <w:r>
        <w:t>ầ</w:t>
      </w:r>
      <w:r>
        <w:t>n không duplicate),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ng Vi</w:t>
      </w:r>
      <w:r>
        <w:t>ệ</w:t>
      </w:r>
      <w:r>
        <w:t>t UTF-8 t</w:t>
      </w:r>
      <w:r>
        <w:t>ố</w:t>
      </w:r>
      <w:r>
        <w:t>t hơn.</w:t>
      </w:r>
    </w:p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3. C</w:t>
      </w:r>
      <w:r>
        <w:t>ấ</w:t>
      </w:r>
      <w:r>
        <w:t>u t</w:t>
      </w:r>
      <w:r>
        <w:t>rúc thư m</w:t>
      </w:r>
      <w:r>
        <w:t>ụ</w:t>
      </w:r>
      <w:r>
        <w:t>c &amp; file</w:t>
      </w:r>
    </w:p>
    <w:p w:rsidR="00BB0A43" w:rsidRDefault="00B25F8D">
      <w:r>
        <w:t>B</w:t>
      </w:r>
      <w:r>
        <w:t>ả</w:t>
      </w:r>
      <w:r>
        <w:t>ng dư</w:t>
      </w:r>
      <w:r>
        <w:t>ớ</w:t>
      </w:r>
      <w:r>
        <w:t>i đây mô t</w:t>
      </w:r>
      <w:r>
        <w:t>ả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file và thư m</w:t>
      </w:r>
      <w:r>
        <w:t>ụ</w:t>
      </w:r>
      <w:r>
        <w:t>c có ch</w:t>
      </w:r>
      <w:r>
        <w:t>ứ</w:t>
      </w:r>
      <w:r>
        <w:t>c năng ho</w:t>
      </w:r>
      <w:r>
        <w:t>ạ</w:t>
      </w:r>
      <w:r>
        <w:t>t đ</w:t>
      </w:r>
      <w:r>
        <w:t>ộ</w:t>
      </w:r>
      <w:r>
        <w:t>ng trong h</w:t>
      </w:r>
      <w:r>
        <w:t>ệ</w:t>
      </w:r>
      <w:r>
        <w:t xml:space="preserve"> th</w:t>
      </w:r>
      <w:r>
        <w:t>ố</w:t>
      </w:r>
      <w:r>
        <w:t>ng.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432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đích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manage.py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Entry point Django: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server, migrate, setup, shell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.env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SECRET_KEY, DB_HOST, EMAIL config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requirements.txt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Danh sách thư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Python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.gitignore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file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commit (venv, .env, __pycache__)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README.md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án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hospital/settings.py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Django: database, apps, middleware, template, static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h</w:t>
            </w:r>
            <w:r>
              <w:rPr>
                <w:sz w:val="20"/>
              </w:rPr>
              <w:t>ospital/urls.py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Router URL chính: include 5 app + admin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hospital/wsgi.py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WSGI entry point cho production server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dùng: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login/register, forgot/reset password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users/models.py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Models: Users, Doctors, Patients, Address, Specialty, </w:t>
            </w:r>
            <w:r>
              <w:rPr>
                <w:sz w:val="20"/>
              </w:rPr>
              <w:t>Reste_token, ReceptionistProfile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users/views.py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Views: register, login, forgot_view, reset_view, logout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 routing cho authentication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users/admin.py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Đăng ký models vào Django admin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users/helpers.py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Helper: send_email()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 email reset </w:t>
            </w:r>
            <w:r>
              <w:rPr>
                <w:sz w:val="20"/>
              </w:rPr>
              <w:t>password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users/management/commands/setup.py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Seed script: migrate +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ORM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patients/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nhân: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ch,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khám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patients/models.py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Models: Time, Status, PatientProfile, Appointment, CLSService, ExaminationRecord, CLSIn</w:t>
            </w:r>
            <w:r>
              <w:rPr>
                <w:sz w:val="20"/>
              </w:rPr>
              <w:t>dication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patients/views.py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Views: book_appointment, my_appointments, profile CRUD, exam_history, cls_results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patients/urls.py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URL routing cho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doctors/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 bác sĩ: dashboard,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khám, CLS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doctors/views.py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Views: doctor_dashboard, </w:t>
            </w:r>
            <w:r>
              <w:rPr>
                <w:sz w:val="20"/>
              </w:rPr>
              <w:t>view_appointments, doctor_exam_create/edit, cls_pending_list, cls_update_result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doctors/urls.py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 routing cho bác sĩ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receptionist/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 l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tân: dashboard, walk-in,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receptionist/views.py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Views: dashboard, appointments, walkin, patient_list, sch</w:t>
            </w:r>
            <w:r>
              <w:rPr>
                <w:sz w:val="20"/>
              </w:rPr>
              <w:t>edule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receptionist/urls.py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URL routing cho l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tân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administration/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: dashboard, users, categories, reports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administration/views.py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Views: dashboard, user CRUD, category CRUD, reports, CSV export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administration/urls.py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 routing cho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tr</w:t>
            </w:r>
            <w:r>
              <w:rPr>
                <w:sz w:val="20"/>
              </w:rPr>
              <w:t>ị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templates/users/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login, register, forgot, reset password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templates/patients/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book_appointment, my_appointments, profiles, exam_history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templates/doctors/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dashboard, exam_form, exam_detail, cls_pending, patient_list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templates/receptionist/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n: dashboard, appointments, walkin, </w:t>
            </w:r>
            <w:r>
              <w:rPr>
                <w:sz w:val="20"/>
              </w:rPr>
              <w:lastRenderedPageBreak/>
              <w:t>patients, schedule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lastRenderedPageBreak/>
              <w:t>templates/administration/</w:t>
            </w:r>
          </w:p>
        </w:tc>
        <w:tc>
          <w:tcPr>
            <w:tcW w:w="432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dashboard, users, categories, reports, category_edit, user_form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B0A43" w:rsidRDefault="00B25F8D">
            <w:r>
              <w:rPr>
                <w:sz w:val="20"/>
              </w:rPr>
              <w:t>static/</w:t>
            </w:r>
          </w:p>
        </w:tc>
        <w:tc>
          <w:tcPr>
            <w:tcW w:w="432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 tĩnh: CSS, JS, images, Bootstrap</w:t>
            </w:r>
          </w:p>
        </w:tc>
      </w:tr>
    </w:tbl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 xml:space="preserve">4. Core Logic — </w:t>
      </w:r>
      <w:r>
        <w:t>Phân tích chuyên sâu</w:t>
      </w:r>
    </w:p>
    <w:p w:rsidR="00BB0A43" w:rsidRDefault="00B25F8D">
      <w:pPr>
        <w:pStyle w:val="Heading2"/>
      </w:pPr>
      <w:r>
        <w:t>4.1. Authentication Module (users/views.py)</w:t>
      </w:r>
    </w:p>
    <w:p w:rsidR="00BB0A43" w:rsidRDefault="00B25F8D">
      <w:pPr>
        <w:pStyle w:val="Heading3"/>
      </w:pPr>
      <w:r>
        <w:t>register(request)</w:t>
      </w:r>
    </w:p>
    <w:p w:rsidR="00BB0A43" w:rsidRDefault="00B25F8D">
      <w:r>
        <w:t>M</w:t>
      </w:r>
      <w:r>
        <w:t>ụ</w:t>
      </w:r>
      <w:r>
        <w:t>c đích: X</w:t>
      </w:r>
      <w:r>
        <w:t>ử</w:t>
      </w:r>
      <w:r>
        <w:t xml:space="preserve"> lý đăng ký tài kho</w:t>
      </w:r>
      <w:r>
        <w:t>ả</w:t>
      </w:r>
      <w:r>
        <w:t>n b</w:t>
      </w:r>
      <w:r>
        <w:t>ệ</w:t>
      </w:r>
      <w:r>
        <w:t>nh nhân m</w:t>
      </w:r>
      <w:r>
        <w:t>ớ</w:t>
      </w:r>
      <w:r>
        <w:t>i. Cho phép ngư</w:t>
      </w:r>
      <w:r>
        <w:t>ờ</w:t>
      </w:r>
      <w:r>
        <w:t>i dùng t</w:t>
      </w:r>
      <w:r>
        <w:t>ự</w:t>
      </w:r>
      <w:r>
        <w:t xml:space="preserve"> t</w:t>
      </w:r>
      <w:r>
        <w:t>ạ</w:t>
      </w:r>
      <w:r>
        <w:t>o tài kho</w:t>
      </w:r>
      <w:r>
        <w:t>ả</w:t>
      </w:r>
      <w:r>
        <w:t>n v</w:t>
      </w:r>
      <w:r>
        <w:t>ớ</w:t>
      </w:r>
      <w:r>
        <w:t>i username, email, m</w:t>
      </w:r>
      <w:r>
        <w:t>ậ</w:t>
      </w:r>
      <w:r>
        <w:t>t kh</w:t>
      </w:r>
      <w:r>
        <w:t>ẩ</w:t>
      </w:r>
      <w:r>
        <w:t>u. Sau khi đăng ký thành công,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b</w:t>
      </w:r>
      <w:r>
        <w:t>ả</w:t>
      </w:r>
      <w:r>
        <w:t>n ghi Patients</w:t>
      </w:r>
      <w:r>
        <w:t xml:space="preserve"> liên k</w:t>
      </w:r>
      <w:r>
        <w:t>ế</w:t>
      </w:r>
      <w:r>
        <w:t>t.</w:t>
      </w:r>
    </w:p>
    <w:p w:rsidR="00BB0A43" w:rsidRDefault="00B25F8D">
      <w:r>
        <w:t>Parameters: request (HttpRequest) — ch</w:t>
      </w:r>
      <w:r>
        <w:t>ứ</w:t>
      </w:r>
      <w:r>
        <w:t>a POST data: user_firstname, user_lastname, user_id (username), email, password, conf_password, user_gender, birthday.</w:t>
      </w:r>
    </w:p>
    <w:p w:rsidR="00BB0A43" w:rsidRDefault="00B25F8D">
      <w:r>
        <w:t>Returns: redirect đ</w:t>
      </w:r>
      <w:r>
        <w:t>ế</w:t>
      </w:r>
      <w:r>
        <w:t>n login n</w:t>
      </w:r>
      <w:r>
        <w:t>ế</w:t>
      </w:r>
      <w:r>
        <w:t>u thành công, render register form kèm error messages n</w:t>
      </w:r>
      <w:r>
        <w:t>ế</w:t>
      </w:r>
      <w:r>
        <w:t>u</w:t>
      </w:r>
      <w:r>
        <w:t xml:space="preserve"> th</w:t>
      </w:r>
      <w:r>
        <w:t>ấ</w:t>
      </w:r>
      <w:r>
        <w:t>t b</w:t>
      </w:r>
      <w:r>
        <w:t>ạ</w:t>
      </w:r>
      <w:r>
        <w:t>i.</w:t>
      </w:r>
    </w:p>
    <w:p w:rsidR="00BB0A43" w:rsidRDefault="00B25F8D">
      <w:r>
        <w:t>Edge cases:</w:t>
      </w:r>
      <w:r>
        <w:br/>
        <w:t>- Username đã t</w:t>
      </w:r>
      <w:r>
        <w:t>ồ</w:t>
      </w:r>
      <w:r>
        <w:t>n t</w:t>
      </w:r>
      <w:r>
        <w:t>ạ</w:t>
      </w:r>
      <w:r>
        <w:t>i → báo l</w:t>
      </w:r>
      <w:r>
        <w:t>ỗ</w:t>
      </w:r>
      <w:r>
        <w:t>i "Tên đăng nh</w:t>
      </w:r>
      <w:r>
        <w:t>ậ</w:t>
      </w:r>
      <w:r>
        <w:t>p đã t</w:t>
      </w:r>
      <w:r>
        <w:t>ồ</w:t>
      </w:r>
      <w:r>
        <w:t>n t</w:t>
      </w:r>
      <w:r>
        <w:t>ạ</w:t>
      </w:r>
      <w:r>
        <w:t>i."</w:t>
      </w:r>
      <w:r>
        <w:br/>
        <w:t>- Email đã t</w:t>
      </w:r>
      <w:r>
        <w:t>ồ</w:t>
      </w:r>
      <w:r>
        <w:t>n t</w:t>
      </w:r>
      <w:r>
        <w:t>ạ</w:t>
      </w:r>
      <w:r>
        <w:t>i → báo l</w:t>
      </w:r>
      <w:r>
        <w:t>ỗ</w:t>
      </w:r>
      <w:r>
        <w:t>i "Email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ng."</w:t>
      </w:r>
      <w:r>
        <w:br/>
        <w:t>- M</w:t>
      </w:r>
      <w:r>
        <w:t>ậ</w:t>
      </w:r>
      <w:r>
        <w:t>t kh</w:t>
      </w:r>
      <w:r>
        <w:t>ẩ</w:t>
      </w:r>
      <w:r>
        <w:t>u &lt; 6 ký t</w:t>
      </w:r>
      <w:r>
        <w:t>ự</w:t>
      </w:r>
      <w:r>
        <w:t xml:space="preserve"> → báo l</w:t>
      </w:r>
      <w:r>
        <w:t>ỗ</w:t>
      </w:r>
      <w:r>
        <w:t>i + gi</w:t>
      </w:r>
      <w:r>
        <w:t>ữ</w:t>
      </w:r>
      <w:r>
        <w:t xml:space="preserve"> l</w:t>
      </w:r>
      <w:r>
        <w:t>ạ</w:t>
      </w:r>
      <w:r>
        <w:t>i form data</w:t>
      </w:r>
      <w:r>
        <w:br/>
        <w:t>- M</w:t>
      </w:r>
      <w:r>
        <w:t>ậ</w:t>
      </w:r>
      <w:r>
        <w:t>t kh</w:t>
      </w:r>
      <w:r>
        <w:t>ẩ</w:t>
      </w:r>
      <w:r>
        <w:t>u không kh</w:t>
      </w:r>
      <w:r>
        <w:t>ớ</w:t>
      </w:r>
      <w:r>
        <w:t>p → báo l</w:t>
      </w:r>
      <w:r>
        <w:t>ỗ</w:t>
      </w:r>
      <w:r>
        <w:t>i "M</w:t>
      </w:r>
      <w:r>
        <w:t>ậ</w:t>
      </w:r>
      <w:r>
        <w:t>t kh</w:t>
      </w:r>
      <w:r>
        <w:t>ẩ</w:t>
      </w:r>
      <w:r>
        <w:t>u không kh</w:t>
      </w:r>
      <w:r>
        <w:t>ớ</w:t>
      </w:r>
      <w:r>
        <w:t>p."</w:t>
      </w:r>
    </w:p>
    <w:p w:rsidR="00BB0A43" w:rsidRDefault="00B25F8D">
      <w:pPr>
        <w:pStyle w:val="Heading3"/>
      </w:pPr>
      <w:r>
        <w:t>login_view(re</w:t>
      </w:r>
      <w:r>
        <w:t>quest)</w:t>
      </w:r>
    </w:p>
    <w:p w:rsidR="00BB0A43" w:rsidRDefault="00B25F8D">
      <w:r>
        <w:t>M</w:t>
      </w:r>
      <w:r>
        <w:t>ụ</w:t>
      </w:r>
      <w:r>
        <w:t>c đích: Xác th</w:t>
      </w:r>
      <w:r>
        <w:t>ự</w:t>
      </w:r>
      <w:r>
        <w:t>c ngư</w:t>
      </w:r>
      <w:r>
        <w:t>ờ</w:t>
      </w:r>
      <w:r>
        <w:t>i dùng b</w:t>
      </w:r>
      <w:r>
        <w:t>ằ</w:t>
      </w:r>
      <w:r>
        <w:t>ng username/password. Sau khi xác th</w:t>
      </w:r>
      <w:r>
        <w:t>ự</w:t>
      </w:r>
      <w:r>
        <w:t>c thành công, chuy</w:t>
      </w:r>
      <w:r>
        <w:t>ể</w:t>
      </w:r>
      <w:r>
        <w:t>n hư</w:t>
      </w:r>
      <w:r>
        <w:t>ớ</w:t>
      </w:r>
      <w:r>
        <w:t>ng đ</w:t>
      </w:r>
      <w:r>
        <w:t>ế</w:t>
      </w:r>
      <w:r>
        <w:t xml:space="preserve">n dashboard tương </w:t>
      </w:r>
      <w:r>
        <w:t>ứ</w:t>
      </w:r>
      <w:r>
        <w:t>ng theo role.</w:t>
      </w:r>
    </w:p>
    <w:p w:rsidR="00BB0A43" w:rsidRDefault="00B25F8D">
      <w:r>
        <w:t>Flow: authenticate() → n</w:t>
      </w:r>
      <w:r>
        <w:t>ế</w:t>
      </w:r>
      <w:r>
        <w:t>u user t</w:t>
      </w:r>
      <w:r>
        <w:t>ồ</w:t>
      </w:r>
      <w:r>
        <w:t>n t</w:t>
      </w:r>
      <w:r>
        <w:t>ạ</w:t>
      </w:r>
      <w:r>
        <w:t>i → login(request, user) → redirect d</w:t>
      </w:r>
      <w:r>
        <w:t>ự</w:t>
      </w:r>
      <w:r>
        <w:t>a trên is_doctor/is_admin/is_receptionist/</w:t>
      </w:r>
      <w:r>
        <w:t>Patients.exists()</w:t>
      </w:r>
    </w:p>
    <w:p w:rsidR="00BB0A43" w:rsidRDefault="00B25F8D">
      <w:pPr>
        <w:pStyle w:val="Heading3"/>
      </w:pPr>
      <w:r>
        <w:t>forgot_view(request) &amp; reset_view(request, token)</w:t>
      </w:r>
    </w:p>
    <w:p w:rsidR="00BB0A43" w:rsidRDefault="00B25F8D">
      <w:r>
        <w:t>M</w:t>
      </w:r>
      <w:r>
        <w:t>ụ</w:t>
      </w:r>
      <w:r>
        <w:t>c đích: X</w:t>
      </w:r>
      <w:r>
        <w:t>ử</w:t>
      </w:r>
      <w:r>
        <w:t xml:space="preserve"> lý quên m</w:t>
      </w:r>
      <w:r>
        <w:t>ậ</w:t>
      </w:r>
      <w:r>
        <w:t>t kh</w:t>
      </w:r>
      <w:r>
        <w:t>ẩ</w:t>
      </w:r>
      <w:r>
        <w:t>u. forgot_view nh</w:t>
      </w:r>
      <w:r>
        <w:t>ậ</w:t>
      </w:r>
      <w:r>
        <w:t>n email, t</w:t>
      </w:r>
      <w:r>
        <w:t>ạ</w:t>
      </w:r>
      <w:r>
        <w:t>o token UUID, lưu Reste_token v</w:t>
      </w:r>
      <w:r>
        <w:t>ớ</w:t>
      </w:r>
      <w:r>
        <w:t>i expiry 24 gi</w:t>
      </w:r>
      <w:r>
        <w:t>ờ</w:t>
      </w:r>
      <w:r>
        <w:t>, g</w:t>
      </w:r>
      <w:r>
        <w:t>ử</w:t>
      </w:r>
      <w:r>
        <w:t>i email (ho</w:t>
      </w:r>
      <w:r>
        <w:t>ặ</w:t>
      </w:r>
      <w:r>
        <w:t>c hi</w:t>
      </w:r>
      <w:r>
        <w:t>ể</w:t>
      </w:r>
      <w:r>
        <w:t>n th</w:t>
      </w:r>
      <w:r>
        <w:t>ị</w:t>
      </w:r>
      <w:r>
        <w:t xml:space="preserve"> link n</w:t>
      </w:r>
      <w:r>
        <w:t>ế</w:t>
      </w:r>
      <w:r>
        <w:t>u email không g</w:t>
      </w:r>
      <w:r>
        <w:t>ử</w:t>
      </w:r>
      <w:r>
        <w:t>i đư</w:t>
      </w:r>
      <w:r>
        <w:t>ợ</w:t>
      </w:r>
      <w:r>
        <w:t>c). reset_view ki</w:t>
      </w:r>
      <w:r>
        <w:t>ể</w:t>
      </w:r>
      <w:r>
        <w:t>m tra token</w:t>
      </w:r>
      <w:r>
        <w:t>, cho phép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i.</w:t>
      </w:r>
    </w:p>
    <w:p w:rsidR="00BB0A43" w:rsidRDefault="00B25F8D">
      <w:r>
        <w:t>Security: Token đư</w:t>
      </w:r>
      <w:r>
        <w:t>ợ</w:t>
      </w:r>
      <w:r>
        <w:t>c t</w:t>
      </w:r>
      <w:r>
        <w:t>ạ</w:t>
      </w:r>
      <w:r>
        <w:t>o b</w:t>
      </w:r>
      <w:r>
        <w:t>ằ</w:t>
      </w:r>
      <w:r>
        <w:t>ng uuid.uuid4() (128-bit ng</w:t>
      </w:r>
      <w:r>
        <w:t>ẫ</w:t>
      </w:r>
      <w:r>
        <w:t>u nhiên). Token h</w:t>
      </w:r>
      <w:r>
        <w:t>ế</w:t>
      </w:r>
      <w:r>
        <w:t>t h</w:t>
      </w:r>
      <w:r>
        <w:t>ạ</w:t>
      </w:r>
      <w:r>
        <w:t>n sau 24h. Sau khi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u, token b</w:t>
      </w:r>
      <w:r>
        <w:t>ị</w:t>
      </w:r>
      <w:r>
        <w:t xml:space="preserve"> xoá.</w:t>
      </w:r>
    </w:p>
    <w:p w:rsidR="00BB0A43" w:rsidRDefault="00B25F8D">
      <w:pPr>
        <w:pStyle w:val="Heading2"/>
      </w:pPr>
      <w:r>
        <w:t>4.2. Doctor Module (doctors/views.py)</w:t>
      </w:r>
    </w:p>
    <w:p w:rsidR="00BB0A43" w:rsidRDefault="00B25F8D">
      <w:pPr>
        <w:pStyle w:val="Heading3"/>
      </w:pPr>
      <w:r>
        <w:t>doctor_required(view_func) — Decorator</w:t>
      </w:r>
    </w:p>
    <w:p w:rsidR="00BB0A43" w:rsidRDefault="00B25F8D">
      <w:r>
        <w:t>M</w:t>
      </w:r>
      <w:r>
        <w:t>ụ</w:t>
      </w:r>
      <w:r>
        <w:t>c đích: Decorator ki</w:t>
      </w:r>
      <w:r>
        <w:t>ể</w:t>
      </w:r>
      <w:r>
        <w:t>m tra quy</w:t>
      </w:r>
      <w:r>
        <w:t>ề</w:t>
      </w:r>
      <w:r>
        <w:t>n bác sĩ. Ch</w:t>
      </w:r>
      <w:r>
        <w:t>ặ</w:t>
      </w:r>
      <w:r>
        <w:t>n truy c</w:t>
      </w:r>
      <w:r>
        <w:t>ậ</w:t>
      </w:r>
      <w:r>
        <w:t>p n</w:t>
      </w:r>
      <w:r>
        <w:t>ế</w:t>
      </w:r>
      <w:r>
        <w:t>u user chưa đăng nh</w:t>
      </w:r>
      <w:r>
        <w:t>ậ</w:t>
      </w:r>
      <w:r>
        <w:t>p ho</w:t>
      </w:r>
      <w:r>
        <w:t>ặ</w:t>
      </w:r>
      <w:r>
        <w:t>c không ph</w:t>
      </w:r>
      <w:r>
        <w:t>ả</w:t>
      </w:r>
      <w:r>
        <w:t>i bác sĩ. T</w:t>
      </w:r>
      <w:r>
        <w:t>ự</w:t>
      </w:r>
      <w:r>
        <w:t xml:space="preserve"> đ</w:t>
      </w:r>
      <w:r>
        <w:t>ộ</w:t>
      </w:r>
      <w:r>
        <w:t>ng redirect v</w:t>
      </w:r>
      <w:r>
        <w:t>ề</w:t>
      </w:r>
      <w:r>
        <w:t xml:space="preserve"> trang login ho</w:t>
      </w:r>
      <w:r>
        <w:t>ặ</w:t>
      </w:r>
      <w:r>
        <w:t xml:space="preserve">c dashboard tương </w:t>
      </w:r>
      <w:r>
        <w:t>ứ</w:t>
      </w:r>
      <w:r>
        <w:t>ng.</w:t>
      </w:r>
    </w:p>
    <w:p w:rsidR="00BB0A43" w:rsidRDefault="00B25F8D">
      <w:r>
        <w:t>Gi</w:t>
      </w:r>
      <w:r>
        <w:t>ả</w:t>
      </w:r>
      <w:r>
        <w:t>i pháp thay th</w:t>
      </w:r>
      <w:r>
        <w:t>ế</w:t>
      </w:r>
      <w:r>
        <w:t>: Có th</w:t>
      </w:r>
      <w:r>
        <w:t>ể</w:t>
      </w:r>
      <w:r>
        <w:t xml:space="preserve"> dùng Group permissions c</w:t>
      </w:r>
      <w:r>
        <w:t>ủ</w:t>
      </w:r>
      <w:r>
        <w:t>a Django, nhưng decorator đơn gi</w:t>
      </w:r>
      <w:r>
        <w:t>ả</w:t>
      </w:r>
      <w:r>
        <w:t>n hơn cho 4 vai trò riêng bi</w:t>
      </w:r>
      <w:r>
        <w:t>ệ</w:t>
      </w:r>
      <w:r>
        <w:t>t</w:t>
      </w:r>
      <w:r>
        <w:t xml:space="preserve"> (admin, doctor, receptionist, patient).</w:t>
      </w:r>
    </w:p>
    <w:p w:rsidR="00BB0A43" w:rsidRDefault="00B25F8D">
      <w:pPr>
        <w:pStyle w:val="Heading3"/>
      </w:pPr>
      <w:r>
        <w:t>doctor_dashboard(request)</w:t>
      </w:r>
    </w:p>
    <w:p w:rsidR="00BB0A43" w:rsidRDefault="00B25F8D">
      <w:r>
        <w:t>M</w:t>
      </w:r>
      <w:r>
        <w:t>ụ</w:t>
      </w:r>
      <w:r>
        <w:t>c đích: Trang dashboard c</w:t>
      </w:r>
      <w:r>
        <w:t>ủ</w:t>
      </w:r>
      <w:r>
        <w:t>a bác sĩ. Hi</w:t>
      </w:r>
      <w:r>
        <w:t>ể</w:t>
      </w:r>
      <w:r>
        <w:t>n th</w:t>
      </w:r>
      <w:r>
        <w:t>ị</w:t>
      </w:r>
      <w:r>
        <w:t xml:space="preserve"> th</w:t>
      </w:r>
      <w:r>
        <w:t>ố</w:t>
      </w:r>
      <w:r>
        <w:t>ng kê (hôm nay/tu</w:t>
      </w:r>
      <w:r>
        <w:t>ầ</w:t>
      </w:r>
      <w:r>
        <w:t>n/tháng) và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g</w:t>
      </w:r>
      <w:r>
        <w:t>ầ</w:t>
      </w:r>
      <w:r>
        <w:t>n đây (xác nh</w:t>
      </w:r>
      <w:r>
        <w:t>ậ</w:t>
      </w:r>
      <w:r>
        <w:t>n l</w:t>
      </w:r>
      <w:r>
        <w:t>ị</w:t>
      </w:r>
      <w:r>
        <w:t>ch, h</w:t>
      </w:r>
      <w:r>
        <w:t>ủ</w:t>
      </w:r>
      <w:r>
        <w:t>y l</w:t>
      </w:r>
      <w:r>
        <w:t>ị</w:t>
      </w:r>
      <w:r>
        <w:t>ch, khám b</w:t>
      </w:r>
      <w:r>
        <w:t>ệ</w:t>
      </w:r>
      <w:r>
        <w:t>nh, k</w:t>
      </w:r>
      <w:r>
        <w:t>ế</w:t>
      </w:r>
      <w:r>
        <w:t>t qu</w:t>
      </w:r>
      <w:r>
        <w:t>ả</w:t>
      </w:r>
      <w:r>
        <w:t xml:space="preserve"> CLS).</w:t>
      </w:r>
    </w:p>
    <w:p w:rsidR="00BB0A43" w:rsidRDefault="00B25F8D">
      <w:r>
        <w:lastRenderedPageBreak/>
        <w:t>Th</w:t>
      </w:r>
      <w:r>
        <w:t>ố</w:t>
      </w:r>
      <w:r>
        <w:t>ng kê: examined_today, appointm</w:t>
      </w:r>
      <w:r>
        <w:t>ents_today, examined_week, examined_month, cls_month, total_examined, total_pending_cls —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filter theo doctor hi</w:t>
      </w:r>
      <w:r>
        <w:t>ệ</w:t>
      </w:r>
      <w:r>
        <w:t>n t</w:t>
      </w:r>
      <w:r>
        <w:t>ạ</w:t>
      </w:r>
      <w:r>
        <w:t>i.</w:t>
      </w:r>
    </w:p>
    <w:p w:rsidR="00BB0A43" w:rsidRDefault="00B25F8D">
      <w:r>
        <w:t>Activity Feed: G</w:t>
      </w:r>
      <w:r>
        <w:t>ộ</w:t>
      </w:r>
      <w:r>
        <w:t>p 4 query (confirm, cancel, exam, cls) vào list dict, sort theo th</w:t>
      </w:r>
      <w:r>
        <w:t>ờ</w:t>
      </w:r>
      <w:r>
        <w:t>i gian, l</w:t>
      </w:r>
      <w:r>
        <w:t>ấ</w:t>
      </w:r>
      <w:r>
        <w:t>y 10 ho</w:t>
      </w:r>
      <w:r>
        <w:t>ạ</w:t>
      </w:r>
      <w:r>
        <w:t>t đ</w:t>
      </w:r>
      <w:r>
        <w:t>ộ</w:t>
      </w:r>
      <w:r>
        <w:t>ng g</w:t>
      </w:r>
      <w:r>
        <w:t>ầ</w:t>
      </w:r>
      <w:r>
        <w:t>n nh</w:t>
      </w:r>
      <w:r>
        <w:t>ấ</w:t>
      </w:r>
      <w:r>
        <w:t>t. M</w:t>
      </w:r>
      <w:r>
        <w:t>ỗ</w:t>
      </w:r>
      <w:r>
        <w:t>i ho</w:t>
      </w:r>
      <w:r>
        <w:t>ạ</w:t>
      </w:r>
      <w:r>
        <w:t>t đ</w:t>
      </w:r>
      <w:r>
        <w:t>ộ</w:t>
      </w:r>
      <w:r>
        <w:t>ng có type, time, text, detail, color, icon.</w:t>
      </w:r>
    </w:p>
    <w:p w:rsidR="00BB0A43" w:rsidRDefault="00B25F8D">
      <w:pPr>
        <w:pStyle w:val="Heading3"/>
      </w:pPr>
      <w:r>
        <w:t>doctor_exam_create(request, appointment_id)</w:t>
      </w:r>
    </w:p>
    <w:p w:rsidR="00BB0A43" w:rsidRDefault="00B25F8D">
      <w:r>
        <w:t>M</w:t>
      </w:r>
      <w:r>
        <w:t>ụ</w:t>
      </w:r>
      <w:r>
        <w:t>c đích: T</w:t>
      </w:r>
      <w:r>
        <w:t>ạ</w:t>
      </w:r>
      <w:r>
        <w:t>o phi</w:t>
      </w:r>
      <w:r>
        <w:t>ế</w:t>
      </w:r>
      <w:r>
        <w:t>u khám m</w:t>
      </w:r>
      <w:r>
        <w:t>ớ</w:t>
      </w:r>
      <w:r>
        <w:t>i cho m</w:t>
      </w:r>
      <w:r>
        <w:t>ộ</w:t>
      </w:r>
      <w:r>
        <w:t>t l</w:t>
      </w:r>
      <w:r>
        <w:t>ị</w:t>
      </w:r>
      <w:r>
        <w:t>ch h</w:t>
      </w:r>
      <w:r>
        <w:t>ẹ</w:t>
      </w:r>
      <w:r>
        <w:t>n đã đư</w:t>
      </w:r>
      <w:r>
        <w:t>ợ</w:t>
      </w:r>
      <w:r>
        <w:t>c xác nh</w:t>
      </w:r>
      <w:r>
        <w:t>ậ</w:t>
      </w:r>
      <w:r>
        <w:t>n (Accepted).</w:t>
      </w:r>
    </w:p>
    <w:p w:rsidR="00BB0A43" w:rsidRDefault="00B25F8D">
      <w:r>
        <w:t>Parameters: appointment_id (int) — ID c</w:t>
      </w:r>
      <w:r>
        <w:t>ủ</w:t>
      </w:r>
      <w:r>
        <w:t>a l</w:t>
      </w:r>
      <w:r>
        <w:t>ị</w:t>
      </w:r>
      <w:r>
        <w:t>ch h</w:t>
      </w:r>
      <w:r>
        <w:t>ẹ</w:t>
      </w:r>
      <w:r>
        <w:t>n.</w:t>
      </w:r>
    </w:p>
    <w:p w:rsidR="00BB0A43" w:rsidRDefault="00B25F8D">
      <w:r>
        <w:t>Flow:</w:t>
      </w:r>
    </w:p>
    <w:p w:rsidR="00BB0A43" w:rsidRDefault="00B25F8D">
      <w:r>
        <w:t>1. Ki</w:t>
      </w:r>
      <w:r>
        <w:t>ể</w:t>
      </w:r>
      <w:r>
        <w:t>m tra appointment t</w:t>
      </w:r>
      <w:r>
        <w:t>ồ</w:t>
      </w:r>
      <w:r>
        <w:t xml:space="preserve">n </w:t>
      </w:r>
      <w:r>
        <w:t>t</w:t>
      </w:r>
      <w:r>
        <w:t>ạ</w:t>
      </w:r>
      <w:r>
        <w:t>i và thu</w:t>
      </w:r>
      <w:r>
        <w:t>ộ</w:t>
      </w:r>
      <w:r>
        <w:t>c v</w:t>
      </w:r>
      <w:r>
        <w:t>ề</w:t>
      </w:r>
      <w:r>
        <w:t xml:space="preserve"> doctor hi</w:t>
      </w:r>
      <w:r>
        <w:t>ệ</w:t>
      </w:r>
      <w:r>
        <w:t>n t</w:t>
      </w:r>
      <w:r>
        <w:t>ạ</w:t>
      </w:r>
      <w:r>
        <w:t>i (get_object_or_404(..., doctor=doctor))</w:t>
      </w:r>
      <w:r>
        <w:br/>
        <w:t>2. Ki</w:t>
      </w:r>
      <w:r>
        <w:t>ể</w:t>
      </w:r>
      <w:r>
        <w:t>m tra phi</w:t>
      </w:r>
      <w:r>
        <w:t>ế</w:t>
      </w:r>
      <w:r>
        <w:t>u khám đã t</w:t>
      </w:r>
      <w:r>
        <w:t>ồ</w:t>
      </w:r>
      <w:r>
        <w:t>n t</w:t>
      </w:r>
      <w:r>
        <w:t>ạ</w:t>
      </w:r>
      <w:r>
        <w:t>i → redirect đ</w:t>
      </w:r>
      <w:r>
        <w:t>ế</w:t>
      </w:r>
      <w:r>
        <w:t>n detail n</w:t>
      </w:r>
      <w:r>
        <w:t>ế</w:t>
      </w:r>
      <w:r>
        <w:t>u có</w:t>
      </w:r>
      <w:r>
        <w:br/>
        <w:t>3. N</w:t>
      </w:r>
      <w:r>
        <w:t>ế</w:t>
      </w:r>
      <w:r>
        <w:t>u POST: t</w:t>
      </w:r>
      <w:r>
        <w:t>ạ</w:t>
      </w:r>
      <w:r>
        <w:t>o ExaminationRecord v</w:t>
      </w:r>
      <w:r>
        <w:t>ớ</w:t>
      </w:r>
      <w:r>
        <w:t>i các trư</w:t>
      </w:r>
      <w:r>
        <w:t>ờ</w:t>
      </w:r>
      <w:r>
        <w:t>ng t</w:t>
      </w:r>
      <w:r>
        <w:t>ừ</w:t>
      </w:r>
      <w:r>
        <w:t xml:space="preserve"> form</w:t>
      </w:r>
      <w:r>
        <w:br/>
        <w:t>4. X</w:t>
      </w:r>
      <w:r>
        <w:t>ử</w:t>
      </w:r>
      <w:r>
        <w:t xml:space="preserve"> lý CLS: n</w:t>
      </w:r>
      <w:r>
        <w:t>ế</w:t>
      </w:r>
      <w:r>
        <w:t>u có cls_services t</w:t>
      </w:r>
      <w:r>
        <w:t>ừ</w:t>
      </w:r>
      <w:r>
        <w:t xml:space="preserve"> form, t</w:t>
      </w:r>
      <w:r>
        <w:t>ạ</w:t>
      </w:r>
      <w:r>
        <w:t>o CLSIndication ch</w:t>
      </w:r>
      <w:r>
        <w:t>o m</w:t>
      </w:r>
      <w:r>
        <w:t>ỗ</w:t>
      </w:r>
      <w:r>
        <w:t>i service</w:t>
      </w:r>
      <w:r>
        <w:br/>
        <w:t>5. N</w:t>
      </w:r>
      <w:r>
        <w:t>ế</w:t>
      </w:r>
      <w:r>
        <w:t>u appointment status != Accepted, đ</w:t>
      </w:r>
      <w:r>
        <w:t>ổ</w:t>
      </w:r>
      <w:r>
        <w:t>i thành "Da kham" + set confirmed_at</w:t>
      </w:r>
      <w:r>
        <w:br/>
        <w:t>6. Redirect đ</w:t>
      </w:r>
      <w:r>
        <w:t>ế</w:t>
      </w:r>
      <w:r>
        <w:t>n doctor_exam_detail</w:t>
      </w:r>
    </w:p>
    <w:p w:rsidR="00BB0A43" w:rsidRDefault="00B25F8D">
      <w:r>
        <w:t>Edge cases: appointment.patient_profile = None → báo l</w:t>
      </w:r>
      <w:r>
        <w:t>ỗ</w:t>
      </w:r>
      <w:r>
        <w:t>i "chưa có h</w:t>
      </w:r>
      <w:r>
        <w:t>ồ</w:t>
      </w:r>
      <w:r>
        <w:t xml:space="preserve"> sơ b</w:t>
      </w:r>
      <w:r>
        <w:t>ệ</w:t>
      </w:r>
      <w:r>
        <w:t>nh nhân".</w:t>
      </w:r>
    </w:p>
    <w:p w:rsidR="00BB0A43" w:rsidRDefault="00B25F8D">
      <w:pPr>
        <w:pStyle w:val="Heading3"/>
      </w:pPr>
      <w:r>
        <w:t>cls_pending_list(request) &amp; cls_update_result</w:t>
      </w:r>
      <w:r>
        <w:t>(request, indication_id)</w:t>
      </w:r>
    </w:p>
    <w:p w:rsidR="00BB0A43" w:rsidRDefault="00B25F8D">
      <w:r>
        <w:t>M</w:t>
      </w:r>
      <w:r>
        <w:t>ụ</w:t>
      </w:r>
      <w:r>
        <w:t>c đích: Hi</w:t>
      </w:r>
      <w:r>
        <w:t>ể</w:t>
      </w:r>
      <w:r>
        <w:t>n th</w:t>
      </w:r>
      <w:r>
        <w:t>ị</w:t>
      </w:r>
      <w:r>
        <w:t xml:space="preserve"> danh sách ch</w:t>
      </w:r>
      <w:r>
        <w:t>ỉ</w:t>
      </w:r>
      <w:r>
        <w:t xml:space="preserve"> đ</w:t>
      </w:r>
      <w:r>
        <w:t>ị</w:t>
      </w:r>
      <w:r>
        <w:t>nh CLS đang ch</w:t>
      </w:r>
      <w:r>
        <w:t>ờ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bác sĩ hi</w:t>
      </w:r>
      <w:r>
        <w:t>ệ</w:t>
      </w:r>
      <w:r>
        <w:t>n t</w:t>
      </w:r>
      <w:r>
        <w:t>ạ</w:t>
      </w:r>
      <w:r>
        <w:t>i. Cho phép nh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xét nghi</w:t>
      </w:r>
      <w:r>
        <w:t>ệ</w:t>
      </w:r>
      <w:r>
        <w:t>m.</w:t>
      </w:r>
    </w:p>
    <w:p w:rsidR="00BB0A43" w:rsidRDefault="00B25F8D">
      <w:r>
        <w:t>Lưu ý b</w:t>
      </w:r>
      <w:r>
        <w:t>ả</w:t>
      </w:r>
      <w:r>
        <w:t>o m</w:t>
      </w:r>
      <w:r>
        <w:t>ậ</w:t>
      </w:r>
      <w:r>
        <w:t>t: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CLS thu</w:t>
      </w:r>
      <w:r>
        <w:t>ộ</w:t>
      </w:r>
      <w:r>
        <w:t>c phi</w:t>
      </w:r>
      <w:r>
        <w:t>ế</w:t>
      </w:r>
      <w:r>
        <w:t>u khám do bác sĩ hi</w:t>
      </w:r>
      <w:r>
        <w:t>ệ</w:t>
      </w:r>
      <w:r>
        <w:t>n t</w:t>
      </w:r>
      <w:r>
        <w:t>ạ</w:t>
      </w:r>
      <w:r>
        <w:t>i t</w:t>
      </w:r>
      <w:r>
        <w:t>ạ</w:t>
      </w:r>
      <w:r>
        <w:t>o — filter theo examination_record__doctor=doct</w:t>
      </w:r>
      <w:r>
        <w:t>or.</w:t>
      </w:r>
    </w:p>
    <w:p w:rsidR="00BB0A43" w:rsidRDefault="00B25F8D">
      <w:pPr>
        <w:pStyle w:val="Heading2"/>
      </w:pPr>
      <w:r>
        <w:t>4.3. Receptionist Module (receptionist/views.py)</w:t>
      </w:r>
    </w:p>
    <w:p w:rsidR="00BB0A43" w:rsidRDefault="00B25F8D">
      <w:pPr>
        <w:pStyle w:val="Heading3"/>
      </w:pPr>
      <w:r>
        <w:t>walkin(request)</w:t>
      </w:r>
    </w:p>
    <w:p w:rsidR="00BB0A43" w:rsidRDefault="00B25F8D">
      <w:r>
        <w:t>M</w:t>
      </w:r>
      <w:r>
        <w:t>ụ</w:t>
      </w:r>
      <w:r>
        <w:t>c đích: Đăng ký khám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qu</w:t>
      </w:r>
      <w:r>
        <w:t>ầ</w:t>
      </w:r>
      <w:r>
        <w:t>y cho b</w:t>
      </w:r>
      <w:r>
        <w:t>ệ</w:t>
      </w:r>
      <w:r>
        <w:t>nh nhân chưa có tài kho</w:t>
      </w:r>
      <w:r>
        <w:t>ả</w:t>
      </w:r>
      <w:r>
        <w:t>n.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tài kho</w:t>
      </w:r>
      <w:r>
        <w:t>ả</w:t>
      </w:r>
      <w:r>
        <w:t>n v</w:t>
      </w:r>
      <w:r>
        <w:t>ớ</w:t>
      </w:r>
      <w:r>
        <w:t>i username ng</w:t>
      </w:r>
      <w:r>
        <w:t>ẫ</w:t>
      </w:r>
      <w:r>
        <w:t>u nhiên (pbmed_&lt;8hex&gt;) — không dùng SĐT làm username đ</w:t>
      </w:r>
      <w:r>
        <w:t>ể</w:t>
      </w:r>
      <w:r>
        <w:t xml:space="preserve"> tránh l</w:t>
      </w:r>
      <w:r>
        <w:t>ộ</w:t>
      </w:r>
      <w:r>
        <w:t xml:space="preserve"> thông tin</w:t>
      </w:r>
      <w:r>
        <w:t xml:space="preserve"> y t</w:t>
      </w:r>
      <w:r>
        <w:t>ế</w:t>
      </w:r>
      <w:r>
        <w:t xml:space="preserve"> khi SĐT b</w:t>
      </w:r>
      <w:r>
        <w:t>ị</w:t>
      </w:r>
      <w:r>
        <w:t xml:space="preserve"> thu h</w:t>
      </w:r>
      <w:r>
        <w:t>ồ</w:t>
      </w:r>
      <w:r>
        <w:t>i.</w:t>
      </w:r>
    </w:p>
    <w:p w:rsidR="00BB0A43" w:rsidRDefault="00B25F8D">
      <w:r>
        <w:t>Flow:</w:t>
      </w:r>
    </w:p>
    <w:p w:rsidR="00BB0A43" w:rsidRDefault="00B25F8D">
      <w:r>
        <w:t>1. Ki</w:t>
      </w:r>
      <w:r>
        <w:t>ể</w:t>
      </w:r>
      <w:r>
        <w:t>m tra patient profile theo SĐT → n</w:t>
      </w:r>
      <w:r>
        <w:t>ế</w:t>
      </w:r>
      <w:r>
        <w:t>u có, dùng l</w:t>
      </w:r>
      <w:r>
        <w:t>ạ</w:t>
      </w:r>
      <w:r>
        <w:t>i user cũ</w:t>
      </w:r>
      <w:r>
        <w:br/>
        <w:t>2. N</w:t>
      </w:r>
      <w:r>
        <w:t>ế</w:t>
      </w:r>
      <w:r>
        <w:t>u chưa có → t</w:t>
      </w:r>
      <w:r>
        <w:t>ạ</w:t>
      </w:r>
      <w:r>
        <w:t>o user m</w:t>
      </w:r>
      <w:r>
        <w:t>ớ</w:t>
      </w:r>
      <w:r>
        <w:t>i v</w:t>
      </w:r>
      <w:r>
        <w:t>ớ</w:t>
      </w:r>
      <w:r>
        <w:t>i username random + password 123456 + Patients record</w:t>
      </w:r>
      <w:r>
        <w:br/>
        <w:t>3. T</w:t>
      </w:r>
      <w:r>
        <w:t>ạ</w:t>
      </w:r>
      <w:r>
        <w:t>o PatientProfile (n</w:t>
      </w:r>
      <w:r>
        <w:t>ế</w:t>
      </w:r>
      <w:r>
        <w:t>u chưa có profile kh</w:t>
      </w:r>
      <w:r>
        <w:t>ớ</w:t>
      </w:r>
      <w:r>
        <w:t>p user+full_name)</w:t>
      </w:r>
      <w:r>
        <w:br/>
        <w:t>4. T</w:t>
      </w:r>
      <w:r>
        <w:t>ạ</w:t>
      </w:r>
      <w:r>
        <w:t>o App</w:t>
      </w:r>
      <w:r>
        <w:t>ointment v</w:t>
      </w:r>
      <w:r>
        <w:t>ớ</w:t>
      </w:r>
      <w:r>
        <w:t>i status="Waited"</w:t>
      </w:r>
    </w:p>
    <w:p w:rsidR="00BB0A43" w:rsidRDefault="00B25F8D">
      <w:r>
        <w:t>Edge cases: phone đã t</w:t>
      </w:r>
      <w:r>
        <w:t>ồ</w:t>
      </w:r>
      <w:r>
        <w:t>n t</w:t>
      </w:r>
      <w:r>
        <w:t>ạ</w:t>
      </w:r>
      <w:r>
        <w:t>i → dùng user cũ (không t</w:t>
      </w:r>
      <w:r>
        <w:t>ạ</w:t>
      </w:r>
      <w:r>
        <w:t>o m</w:t>
      </w:r>
      <w:r>
        <w:t>ớ</w:t>
      </w:r>
      <w:r>
        <w:t>i). Phone chưa t</w:t>
      </w:r>
      <w:r>
        <w:t>ồ</w:t>
      </w:r>
      <w:r>
        <w:t>n t</w:t>
      </w:r>
      <w:r>
        <w:t>ạ</w:t>
      </w:r>
      <w:r>
        <w:t>i → t</w:t>
      </w:r>
      <w:r>
        <w:t>ạ</w:t>
      </w:r>
      <w:r>
        <w:t>o m</w:t>
      </w:r>
      <w:r>
        <w:t>ớ</w:t>
      </w:r>
      <w:r>
        <w:t>i. Cùng phone khác tên → t</w:t>
      </w:r>
      <w:r>
        <w:t>ạ</w:t>
      </w:r>
      <w:r>
        <w:t>o profile m</w:t>
      </w:r>
      <w:r>
        <w:t>ớ</w:t>
      </w:r>
      <w:r>
        <w:t>i.</w:t>
      </w:r>
    </w:p>
    <w:p w:rsidR="00BB0A43" w:rsidRDefault="00B25F8D">
      <w:pPr>
        <w:pStyle w:val="Heading3"/>
      </w:pPr>
      <w:r>
        <w:lastRenderedPageBreak/>
        <w:t>appointments(request) &amp; schedule(request)</w:t>
      </w:r>
    </w:p>
    <w:p w:rsidR="00BB0A43" w:rsidRDefault="00B25F8D">
      <w:r>
        <w:t>appointments: Danh sách l</w:t>
      </w:r>
      <w:r>
        <w:t>ị</w:t>
      </w:r>
      <w:r>
        <w:t>ch h</w:t>
      </w:r>
      <w:r>
        <w:t>ẹ</w:t>
      </w:r>
      <w:r>
        <w:t>n, h</w:t>
      </w:r>
      <w:r>
        <w:t>ỗ</w:t>
      </w:r>
      <w:r>
        <w:t xml:space="preserve"> tr</w:t>
      </w:r>
      <w:r>
        <w:t>ợ</w:t>
      </w:r>
      <w:r>
        <w:t xml:space="preserve"> filter (status</w:t>
      </w:r>
      <w:r>
        <w:t>, date, doctor). Cho phép confirm (Accepted) và cancel (Cancelled).</w:t>
      </w:r>
    </w:p>
    <w:p w:rsidR="00BB0A43" w:rsidRDefault="00B25F8D">
      <w:r>
        <w:t>schedule: Xem l</w:t>
      </w:r>
      <w:r>
        <w:t>ị</w:t>
      </w:r>
      <w:r>
        <w:t>ch tr</w:t>
      </w:r>
      <w:r>
        <w:t>ự</w:t>
      </w:r>
      <w:r>
        <w:t>c c</w:t>
      </w:r>
      <w:r>
        <w:t>ủ</w:t>
      </w:r>
      <w:r>
        <w:t>a bác sĩ trong tu</w:t>
      </w:r>
      <w:r>
        <w:t>ầ</w:t>
      </w:r>
      <w:r>
        <w:t>n. Query th</w:t>
      </w:r>
      <w:r>
        <w:t>ố</w:t>
      </w:r>
      <w:r>
        <w:t>ng kê s</w:t>
      </w:r>
      <w:r>
        <w:t>ố</w:t>
      </w:r>
      <w:r>
        <w:t xml:space="preserve"> l</w:t>
      </w:r>
      <w:r>
        <w:t>ị</w:t>
      </w:r>
      <w:r>
        <w:t>ch h</w:t>
      </w:r>
      <w:r>
        <w:t>ẹ</w:t>
      </w:r>
      <w:r>
        <w:t>n theo t</w:t>
      </w:r>
      <w:r>
        <w:t>ừ</w:t>
      </w:r>
      <w:r>
        <w:t>ng bác sĩ.</w:t>
      </w:r>
    </w:p>
    <w:p w:rsidR="00BB0A43" w:rsidRDefault="00B25F8D">
      <w:pPr>
        <w:pStyle w:val="Heading2"/>
      </w:pPr>
      <w:r>
        <w:t>4.4. Patient Module (patients/views.py)</w:t>
      </w:r>
    </w:p>
    <w:p w:rsidR="00BB0A43" w:rsidRDefault="00B25F8D">
      <w:pPr>
        <w:pStyle w:val="Heading3"/>
      </w:pPr>
      <w:r>
        <w:t>book_appointment(request)</w:t>
      </w:r>
    </w:p>
    <w:p w:rsidR="00BB0A43" w:rsidRDefault="00B25F8D">
      <w:r>
        <w:t>M</w:t>
      </w:r>
      <w:r>
        <w:t>ụ</w:t>
      </w:r>
      <w:r>
        <w:t>c đích: Trang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 xml:space="preserve">n. </w:t>
      </w:r>
      <w:r>
        <w:t>Hi</w:t>
      </w:r>
      <w:r>
        <w:t>ể</w:t>
      </w:r>
      <w:r>
        <w:t>n th</w:t>
      </w:r>
      <w:r>
        <w:t>ị</w:t>
      </w:r>
      <w:r>
        <w:t xml:space="preserve"> danh sách bác sĩ kèm chuyên khoa, l</w:t>
      </w:r>
      <w:r>
        <w:t>ị</w:t>
      </w:r>
      <w:r>
        <w:t>ch 7 ngày t</w:t>
      </w:r>
      <w:r>
        <w:t>ớ</w:t>
      </w:r>
      <w:r>
        <w:t>i, khung gi</w:t>
      </w:r>
      <w:r>
        <w:t>ờ</w:t>
      </w:r>
      <w:r>
        <w:t xml:space="preserve"> sáng/chi</w:t>
      </w:r>
      <w:r>
        <w:t>ề</w:t>
      </w:r>
      <w:r>
        <w:t>u.</w:t>
      </w:r>
    </w:p>
    <w:p w:rsidR="00BB0A43" w:rsidRDefault="00B25F8D">
      <w:r>
        <w:t>Tách gi</w:t>
      </w:r>
      <w:r>
        <w:t>ờ</w:t>
      </w:r>
      <w:r>
        <w:t>: morning = [t for t in times if int(t.time) &lt; 12], afternoon = [t for t in times if int(t.time) &gt;= 12]</w:t>
      </w:r>
    </w:p>
    <w:p w:rsidR="00BB0A43" w:rsidRDefault="00B25F8D">
      <w:r>
        <w:t>Filter: theo chuyên khoa (specialty__name=fs) và tên bác sĩ (u</w:t>
      </w:r>
      <w:r>
        <w:t>ser__first_name__icontains=fn).</w:t>
      </w:r>
    </w:p>
    <w:p w:rsidR="00BB0A43" w:rsidRDefault="00B25F8D">
      <w:pPr>
        <w:pStyle w:val="Heading3"/>
      </w:pPr>
      <w:r>
        <w:t>patient_confirm_book(request, doctor)</w:t>
      </w:r>
    </w:p>
    <w:p w:rsidR="00BB0A43" w:rsidRDefault="00B25F8D">
      <w:r>
        <w:t>M</w:t>
      </w:r>
      <w:r>
        <w:t>ụ</w:t>
      </w:r>
      <w:r>
        <w:t>c đích: Xác nh</w:t>
      </w:r>
      <w:r>
        <w:t>ậ</w:t>
      </w:r>
      <w:r>
        <w:t>n đ</w:t>
      </w:r>
      <w:r>
        <w:t>ặ</w:t>
      </w:r>
      <w:r>
        <w:t>t l</w:t>
      </w:r>
      <w:r>
        <w:t>ị</w:t>
      </w:r>
      <w:r>
        <w:t>ch. Nh</w:t>
      </w:r>
      <w:r>
        <w:t>ậ</w:t>
      </w:r>
      <w:r>
        <w:t>n profile_id, time, date, summary t</w:t>
      </w:r>
      <w:r>
        <w:t>ừ</w:t>
      </w:r>
      <w:r>
        <w:t xml:space="preserve"> form → t</w:t>
      </w:r>
      <w:r>
        <w:t>ạ</w:t>
      </w:r>
      <w:r>
        <w:t>o Appointment v</w:t>
      </w:r>
      <w:r>
        <w:t>ớ</w:t>
      </w:r>
      <w:r>
        <w:t>i status="Waited".</w:t>
      </w:r>
    </w:p>
    <w:p w:rsidR="00BB0A43" w:rsidRDefault="00B25F8D">
      <w:r>
        <w:t>Parameters: doctor (str) — username c</w:t>
      </w:r>
      <w:r>
        <w:t>ủ</w:t>
      </w:r>
      <w:r>
        <w:t>a bác sĩ.</w:t>
      </w:r>
    </w:p>
    <w:p w:rsidR="00BB0A43" w:rsidRDefault="00B25F8D">
      <w:pPr>
        <w:pStyle w:val="Heading3"/>
      </w:pPr>
      <w:r>
        <w:t xml:space="preserve">exam_history &amp; </w:t>
      </w:r>
      <w:r>
        <w:t>cls_results</w:t>
      </w:r>
    </w:p>
    <w:p w:rsidR="00BB0A43" w:rsidRDefault="00B25F8D">
      <w:r>
        <w:t>exam_history: Xem l</w:t>
      </w:r>
      <w:r>
        <w:t>ị</w:t>
      </w:r>
      <w:r>
        <w:t>ch s</w:t>
      </w:r>
      <w:r>
        <w:t>ử</w:t>
      </w:r>
      <w:r>
        <w:t xml:space="preserve"> khám b</w:t>
      </w:r>
      <w:r>
        <w:t>ệ</w:t>
      </w:r>
      <w:r>
        <w:t>nh theo profile. Query: ExaminationRecord.objects.filter(patient_profile=profile).</w:t>
      </w:r>
    </w:p>
    <w:p w:rsidR="00BB0A43" w:rsidRDefault="00B25F8D">
      <w:r>
        <w:t>cls_results: Xem k</w:t>
      </w:r>
      <w:r>
        <w:t>ế</w:t>
      </w:r>
      <w:r>
        <w:t>t qu</w:t>
      </w:r>
      <w:r>
        <w:t>ả</w:t>
      </w:r>
      <w:r>
        <w:t xml:space="preserve"> CLS. Query: CLSIndication.objects.filter(examination_record__patient_profile=profile).</w:t>
      </w:r>
    </w:p>
    <w:p w:rsidR="00BB0A43" w:rsidRDefault="00B25F8D">
      <w:pPr>
        <w:pStyle w:val="Heading2"/>
      </w:pPr>
      <w:r>
        <w:t>4.5. Admin Modul</w:t>
      </w:r>
      <w:r>
        <w:t>e (administration/views.py)</w:t>
      </w:r>
    </w:p>
    <w:p w:rsidR="00BB0A43" w:rsidRDefault="00B25F8D">
      <w:pPr>
        <w:pStyle w:val="Heading3"/>
      </w:pPr>
      <w:r>
        <w:t>dashboard(request)</w:t>
      </w:r>
    </w:p>
    <w:p w:rsidR="00BB0A43" w:rsidRDefault="00B25F8D">
      <w:r>
        <w:t>M</w:t>
      </w:r>
      <w:r>
        <w:t>ụ</w:t>
      </w:r>
      <w:r>
        <w:t>c đích: Dashboard qu</w:t>
      </w:r>
      <w:r>
        <w:t>ả</w:t>
      </w:r>
      <w:r>
        <w:t>n tr</w:t>
      </w:r>
      <w:r>
        <w:t>ị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</w:t>
      </w:r>
      <w:r>
        <w:t>ổ</w:t>
      </w:r>
      <w:r>
        <w:t>ng quan: s</w:t>
      </w:r>
      <w:r>
        <w:t>ố</w:t>
      </w:r>
      <w:r>
        <w:t xml:space="preserve"> lư</w:t>
      </w:r>
      <w:r>
        <w:t>ợ</w:t>
      </w:r>
      <w:r>
        <w:t>ng doctor/patient/receptionist, appointments, phi</w:t>
      </w:r>
      <w:r>
        <w:t>ế</w:t>
      </w:r>
      <w:r>
        <w:t>u khám, CLS — theo hôm nay, tháng, t</w:t>
      </w:r>
      <w:r>
        <w:t>ổ</w:t>
      </w:r>
      <w:r>
        <w:t>ng.</w:t>
      </w:r>
    </w:p>
    <w:p w:rsidR="00BB0A43" w:rsidRDefault="00B25F8D">
      <w:r>
        <w:t xml:space="preserve">Top doctors: annotate total_exams=Count("exam_records"), </w:t>
      </w:r>
      <w:r>
        <w:t>order_by("-total_exams")[:5]</w:t>
      </w:r>
    </w:p>
    <w:p w:rsidR="00BB0A43" w:rsidRDefault="00B25F8D">
      <w:r>
        <w:t>Specialty stats: annotate doctor_count, exam_count → order_by("-exam_count").</w:t>
      </w:r>
    </w:p>
    <w:p w:rsidR="00BB0A43" w:rsidRDefault="00B25F8D">
      <w:pPr>
        <w:pStyle w:val="Heading3"/>
      </w:pPr>
      <w:r>
        <w:t>User CRUD (user_create, user_edit, user_delete)</w:t>
      </w:r>
    </w:p>
    <w:p w:rsidR="00BB0A43" w:rsidRDefault="00B25F8D">
      <w:r>
        <w:t>M</w:t>
      </w:r>
      <w:r>
        <w:t>ụ</w:t>
      </w:r>
      <w:r>
        <w:t>c đích: Qu</w:t>
      </w:r>
      <w:r>
        <w:t>ả</w:t>
      </w:r>
      <w:r>
        <w:t>n lý tài kho</w:t>
      </w:r>
      <w:r>
        <w:t>ả</w:t>
      </w:r>
      <w:r>
        <w:t>n ngư</w:t>
      </w:r>
      <w:r>
        <w:t>ờ</w:t>
      </w:r>
      <w:r>
        <w:t>i dùng.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o/s</w:t>
      </w:r>
      <w:r>
        <w:t>ử</w:t>
      </w:r>
      <w:r>
        <w:t>a/xoá v</w:t>
      </w:r>
      <w:r>
        <w:t>ớ</w:t>
      </w:r>
      <w:r>
        <w:t>i 3 role: doctor, receptionist, patient.</w:t>
      </w:r>
    </w:p>
    <w:p w:rsidR="00BB0A43" w:rsidRDefault="00B25F8D">
      <w:r>
        <w:t>user_create: POST → ki</w:t>
      </w:r>
      <w:r>
        <w:t>ể</w:t>
      </w:r>
      <w:r>
        <w:t>m tra username t</w:t>
      </w:r>
      <w:r>
        <w:t>ồ</w:t>
      </w:r>
      <w:r>
        <w:t>n t</w:t>
      </w:r>
      <w:r>
        <w:t>ạ</w:t>
      </w:r>
      <w:r>
        <w:t>i → t</w:t>
      </w:r>
      <w:r>
        <w:t>ạ</w:t>
      </w:r>
      <w:r>
        <w:t>o User + tu</w:t>
      </w:r>
      <w:r>
        <w:t>ỳ</w:t>
      </w:r>
      <w:r>
        <w:t xml:space="preserve"> role t</w:t>
      </w:r>
      <w:r>
        <w:t>ạ</w:t>
      </w:r>
      <w:r>
        <w:t>o Doctors/Patients/ReceptionistProfile.</w:t>
      </w:r>
    </w:p>
    <w:p w:rsidR="00BB0A43" w:rsidRDefault="00B25F8D">
      <w:r>
        <w:lastRenderedPageBreak/>
        <w:t>user_edit: S</w:t>
      </w:r>
      <w:r>
        <w:t>ử</w:t>
      </w:r>
      <w:r>
        <w:t>a thông tin + m</w:t>
      </w:r>
      <w:r>
        <w:t>ậ</w:t>
      </w:r>
      <w:r>
        <w:t>t kh</w:t>
      </w:r>
      <w:r>
        <w:t>ẩ</w:t>
      </w:r>
      <w:r>
        <w:t>u + đ</w:t>
      </w:r>
      <w:r>
        <w:t>ổ</w:t>
      </w:r>
      <w:r>
        <w:t>i role. X</w:t>
      </w:r>
      <w:r>
        <w:t>ử</w:t>
      </w:r>
      <w:r>
        <w:t xml:space="preserve"> lý đ</w:t>
      </w:r>
      <w:r>
        <w:t>ổ</w:t>
      </w:r>
      <w:r>
        <w:t>i role: xoá/c</w:t>
      </w:r>
      <w:r>
        <w:t>ậ</w:t>
      </w:r>
      <w:r>
        <w:t>p nh</w:t>
      </w:r>
      <w:r>
        <w:t>ậ</w:t>
      </w:r>
      <w:r>
        <w:t>t is_doctor/is_receptionist + t</w:t>
      </w:r>
      <w:r>
        <w:t>ạ</w:t>
      </w:r>
      <w:r>
        <w:t xml:space="preserve">o profile tương </w:t>
      </w:r>
      <w:r>
        <w:t>ứ</w:t>
      </w:r>
      <w:r>
        <w:t>ng.</w:t>
      </w:r>
    </w:p>
    <w:p w:rsidR="00BB0A43" w:rsidRDefault="00B25F8D">
      <w:r>
        <w:t xml:space="preserve">user_delete: Xoá </w:t>
      </w:r>
      <w:r>
        <w:t>user (CASCADE s</w:t>
      </w:r>
      <w:r>
        <w:t>ẽ</w:t>
      </w:r>
      <w:r>
        <w:t xml:space="preserve"> xoá các b</w:t>
      </w:r>
      <w:r>
        <w:t>ả</w:t>
      </w:r>
      <w:r>
        <w:t>n ghi liên quan).</w:t>
      </w:r>
    </w:p>
    <w:p w:rsidR="00BB0A43" w:rsidRDefault="00B25F8D">
      <w:pPr>
        <w:pStyle w:val="Heading3"/>
      </w:pPr>
      <w:r>
        <w:t>Category CRUD &amp; Reports</w:t>
      </w:r>
    </w:p>
    <w:p w:rsidR="00BB0A43" w:rsidRDefault="00B25F8D">
      <w:r>
        <w:t>Category management: CRUD cho Specialty, CLSService, Status. Dùng _get_category_model() đ</w:t>
      </w:r>
      <w:r>
        <w:t>ể</w:t>
      </w:r>
      <w:r>
        <w:t xml:space="preserve"> map type string sang Model class.</w:t>
      </w:r>
    </w:p>
    <w:p w:rsidR="00BB0A43" w:rsidRDefault="00B25F8D">
      <w:r>
        <w:t>Reports: Th</w:t>
      </w:r>
      <w:r>
        <w:t>ố</w:t>
      </w:r>
      <w:r>
        <w:t>ng kê 12 tháng (s</w:t>
      </w:r>
      <w:r>
        <w:t>ố</w:t>
      </w:r>
      <w:r>
        <w:t xml:space="preserve"> appointments + exams theo tháng</w:t>
      </w:r>
      <w:r>
        <w:t>). Th</w:t>
      </w:r>
      <w:r>
        <w:t>ố</w:t>
      </w:r>
      <w:r>
        <w:t>ng kê CLS service (total/completed/pending).</w:t>
      </w:r>
    </w:p>
    <w:p w:rsidR="00BB0A43" w:rsidRDefault="00B25F8D">
      <w:r>
        <w:t>CSV Export: 3 lo</w:t>
      </w:r>
      <w:r>
        <w:t>ạ</w:t>
      </w:r>
      <w:r>
        <w:t>i báo cáo (appointments, patients, examinations). Xu</w:t>
      </w:r>
      <w:r>
        <w:t>ấ</w:t>
      </w:r>
      <w:r>
        <w:t>t file CSV có BOM cho Excel.</w:t>
      </w:r>
    </w:p>
    <w:p w:rsidR="00BB0A43" w:rsidRDefault="00B25F8D">
      <w:pPr>
        <w:pStyle w:val="Heading2"/>
      </w:pPr>
      <w:r>
        <w:t>4.6. Seed Script (setup.py)</w:t>
      </w:r>
    </w:p>
    <w:p w:rsidR="00BB0A43" w:rsidRDefault="00B25F8D">
      <w:r>
        <w:t>M</w:t>
      </w:r>
      <w:r>
        <w:t>ụ</w:t>
      </w:r>
      <w:r>
        <w:t>c đích: Script thi</w:t>
      </w:r>
      <w:r>
        <w:t>ế</w:t>
      </w:r>
      <w:r>
        <w:t>t l</w:t>
      </w:r>
      <w:r>
        <w:t>ậ</w:t>
      </w:r>
      <w:r>
        <w:t>p database t</w:t>
      </w:r>
      <w:r>
        <w:t>ừ</w:t>
      </w:r>
      <w:r>
        <w:t xml:space="preserve"> đ</w:t>
      </w:r>
      <w:r>
        <w:t>ầ</w:t>
      </w:r>
      <w:r>
        <w:t>u — migrate + seed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 S</w:t>
      </w:r>
      <w:r>
        <w:t>ử</w:t>
      </w:r>
      <w:r>
        <w:t xml:space="preserve"> d</w:t>
      </w:r>
      <w:r>
        <w:t>ụ</w:t>
      </w:r>
      <w:r>
        <w:t>ng Django ORM, idempotent (ki</w:t>
      </w:r>
      <w:r>
        <w:t>ể</w:t>
      </w:r>
      <w:r>
        <w:t>m tra data t</w:t>
      </w:r>
      <w:r>
        <w:t>ồ</w:t>
      </w:r>
      <w:r>
        <w:t>n t</w:t>
      </w:r>
      <w:r>
        <w:t>ạ</w:t>
      </w:r>
      <w:r>
        <w:t>i trư</w:t>
      </w:r>
      <w:r>
        <w:t>ớ</w:t>
      </w:r>
      <w:r>
        <w:t>c khi seed).</w:t>
      </w:r>
    </w:p>
    <w:p w:rsidR="00BB0A43" w:rsidRDefault="00B25F8D">
      <w:r>
        <w:t>Các bư</w:t>
      </w:r>
      <w:r>
        <w:t>ớ</w:t>
      </w:r>
      <w:r>
        <w:t>c:</w:t>
      </w:r>
    </w:p>
    <w:p w:rsidR="00BB0A43" w:rsidRDefault="00B25F8D">
      <w:pPr>
        <w:pStyle w:val="ListBullet"/>
      </w:pPr>
      <w:r>
        <w:t>1. _seed_specialties(): T</w:t>
      </w:r>
      <w:r>
        <w:t>ạ</w:t>
      </w:r>
      <w:r>
        <w:t>o 10 chuyên khoa ti</w:t>
      </w:r>
      <w:r>
        <w:t>ế</w:t>
      </w:r>
      <w:r>
        <w:t>ng Vi</w:t>
      </w:r>
      <w:r>
        <w:t>ệ</w:t>
      </w:r>
      <w:r>
        <w:t>t</w:t>
      </w:r>
    </w:p>
    <w:p w:rsidR="00BB0A43" w:rsidRDefault="00B25F8D">
      <w:pPr>
        <w:pStyle w:val="ListBullet"/>
      </w:pPr>
      <w:r>
        <w:t>2. _seed_users(): T</w:t>
      </w:r>
      <w:r>
        <w:t>ạ</w:t>
      </w:r>
      <w:r>
        <w:t>o admin + 5 bác sĩ + 2 l</w:t>
      </w:r>
      <w:r>
        <w:t>ễ</w:t>
      </w:r>
      <w:r>
        <w:t xml:space="preserve"> tân + 5 b</w:t>
      </w:r>
      <w:r>
        <w:t>ệ</w:t>
      </w:r>
      <w:r>
        <w:t>nh nhân</w:t>
      </w:r>
    </w:p>
    <w:p w:rsidR="00BB0A43" w:rsidRDefault="00B25F8D">
      <w:pPr>
        <w:pStyle w:val="ListBullet"/>
      </w:pPr>
      <w:r>
        <w:t>3. _seed_profiles(): T</w:t>
      </w:r>
      <w:r>
        <w:t>ạ</w:t>
      </w:r>
      <w:r>
        <w:t>o h</w:t>
      </w:r>
      <w:r>
        <w:t>ồ</w:t>
      </w:r>
      <w:r>
        <w:t xml:space="preserve"> sơ cho l</w:t>
      </w:r>
      <w:r>
        <w:t>ễ</w:t>
      </w:r>
      <w:r>
        <w:t xml:space="preserve"> tân</w:t>
      </w:r>
    </w:p>
    <w:p w:rsidR="00BB0A43" w:rsidRDefault="00B25F8D">
      <w:pPr>
        <w:pStyle w:val="ListBullet"/>
      </w:pPr>
      <w:r>
        <w:t>4. _seed_catalogs():</w:t>
      </w:r>
      <w:r>
        <w:t xml:space="preserve"> T</w:t>
      </w:r>
      <w:r>
        <w:t>ạ</w:t>
      </w:r>
      <w:r>
        <w:t>o tr</w:t>
      </w:r>
      <w:r>
        <w:t>ạ</w:t>
      </w:r>
      <w:r>
        <w:t>ng thái (Accepted/Waited/Cancelled/Da kham), khung gi</w:t>
      </w:r>
      <w:r>
        <w:t>ờ</w:t>
      </w:r>
      <w:r>
        <w:t>, d</w:t>
      </w:r>
      <w:r>
        <w:t>ị</w:t>
      </w:r>
      <w:r>
        <w:t>ch v</w:t>
      </w:r>
      <w:r>
        <w:t>ụ</w:t>
      </w:r>
      <w:r>
        <w:t xml:space="preserve"> CLS</w:t>
      </w:r>
    </w:p>
    <w:p w:rsidR="00BB0A43" w:rsidRDefault="00B25F8D">
      <w:pPr>
        <w:pStyle w:val="ListBullet"/>
      </w:pPr>
      <w:r>
        <w:t>5. _seed_appointments(): T</w:t>
      </w:r>
      <w:r>
        <w:t>ạ</w:t>
      </w:r>
      <w:r>
        <w:t>o 12 l</w:t>
      </w:r>
      <w:r>
        <w:t>ị</w:t>
      </w:r>
      <w:r>
        <w:t>ch h</w:t>
      </w:r>
      <w:r>
        <w:t>ẹ</w:t>
      </w:r>
      <w:r>
        <w:t>n + 6 phi</w:t>
      </w:r>
      <w:r>
        <w:t>ế</w:t>
      </w:r>
      <w:r>
        <w:t>u khám + 12 ch</w:t>
      </w:r>
      <w:r>
        <w:t>ỉ</w:t>
      </w:r>
      <w:r>
        <w:t xml:space="preserve"> đ</w:t>
      </w:r>
      <w:r>
        <w:t>ị</w:t>
      </w:r>
      <w:r>
        <w:t>nh CLS + chi ti</w:t>
      </w:r>
      <w:r>
        <w:t>ế</w:t>
      </w:r>
      <w:r>
        <w:t>t cho doc001 (3 phi</w:t>
      </w:r>
      <w:r>
        <w:t>ế</w:t>
      </w:r>
      <w:r>
        <w:t>u khám, 6 CLS)</w:t>
      </w:r>
    </w:p>
    <w:p w:rsidR="00BB0A43" w:rsidRDefault="00B25F8D">
      <w:r>
        <w:t>Lý do dùng ORM: Tránh l</w:t>
      </w:r>
      <w:r>
        <w:t>ệ</w:t>
      </w:r>
      <w:r>
        <w:t>ch schema, x</w:t>
      </w:r>
      <w:r>
        <w:t>ử</w:t>
      </w:r>
      <w:r>
        <w:t xml:space="preserve"> lý FK constraint đúng th</w:t>
      </w:r>
      <w:r>
        <w:t>ứ</w:t>
      </w:r>
      <w:r>
        <w:t xml:space="preserve"> t</w:t>
      </w:r>
      <w:r>
        <w:t>ự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ng Vi</w:t>
      </w:r>
      <w:r>
        <w:t>ệ</w:t>
      </w:r>
      <w:r>
        <w:t>t, có th</w:t>
      </w:r>
      <w:r>
        <w:t>ể</w:t>
      </w:r>
      <w:r>
        <w:t xml:space="preserve"> ch</w:t>
      </w:r>
      <w:r>
        <w:t>ạ</w:t>
      </w:r>
      <w:r>
        <w:t>y l</w:t>
      </w:r>
      <w:r>
        <w:t>ạ</w:t>
      </w:r>
      <w:r>
        <w:t>i an toàn.</w:t>
      </w:r>
    </w:p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5. Data Models &amp; Schemas</w:t>
      </w:r>
    </w:p>
    <w:p w:rsidR="00BB0A43" w:rsidRDefault="00B25F8D">
      <w:pPr>
        <w:pStyle w:val="Heading2"/>
      </w:pPr>
      <w:r>
        <w:t>5.1. users/models.py</w:t>
      </w:r>
    </w:p>
    <w:p w:rsidR="00BB0A43" w:rsidRDefault="00B25F8D">
      <w:pPr>
        <w:pStyle w:val="Heading3"/>
      </w:pPr>
      <w:r>
        <w:t>Users (AbstractUser)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Constraints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username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unique=True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unique=True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password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CharField(200)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(hashed)</w:t>
            </w:r>
          </w:p>
        </w:tc>
        <w:tc>
          <w:tcPr>
            <w:tcW w:w="2160" w:type="dxa"/>
          </w:tcPr>
          <w:p w:rsidR="00BB0A43" w:rsidRDefault="00BB0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first_name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Tên</w:t>
            </w:r>
          </w:p>
        </w:tc>
        <w:tc>
          <w:tcPr>
            <w:tcW w:w="2160" w:type="dxa"/>
          </w:tcPr>
          <w:p w:rsidR="00BB0A43" w:rsidRDefault="00BB0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last_name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</w:p>
        </w:tc>
        <w:tc>
          <w:tcPr>
            <w:tcW w:w="2160" w:type="dxa"/>
          </w:tcPr>
          <w:p w:rsidR="00BB0A43" w:rsidRDefault="00BB0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gender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CharField(10)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tính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choices: Male/Female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birthday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DateField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Ngày sinh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null=True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is_doctor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BooleanField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Là bác sĩ?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default=False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is_receptionist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BooleanField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Là l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tân?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default=False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is_admin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BooleanField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?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default=False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id_address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Address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SET_NULL, null=True</w:t>
            </w:r>
          </w:p>
        </w:tc>
      </w:tr>
    </w:tbl>
    <w:p w:rsidR="00BB0A43" w:rsidRDefault="00B25F8D">
      <w:r>
        <w:t>DB Table: system_user</w:t>
      </w:r>
    </w:p>
    <w:p w:rsidR="00BB0A43" w:rsidRDefault="00B25F8D">
      <w:pPr>
        <w:pStyle w:val="Heading3"/>
      </w:pPr>
      <w:r>
        <w:t>Doctors</w:t>
      </w:r>
    </w:p>
    <w:p w:rsidR="00BB0A43" w:rsidRDefault="00B25F8D">
      <w:r>
        <w:t>PK = user_id (OneToOne → Users). Fields: specialty (FK → Specialty), bio (Text). DB</w:t>
      </w:r>
      <w:r>
        <w:t xml:space="preserve"> Table: doctor_profile.</w:t>
      </w:r>
    </w:p>
    <w:p w:rsidR="00BB0A43" w:rsidRDefault="00B25F8D">
      <w:pPr>
        <w:pStyle w:val="Heading3"/>
      </w:pPr>
      <w:r>
        <w:t>Patients</w:t>
      </w:r>
    </w:p>
    <w:p w:rsidR="00BB0A43" w:rsidRDefault="00B25F8D">
      <w:r>
        <w:t>PK = user_id (OneToOne → Users). Fields: insurance (CharField). DB Table: patient_account.</w:t>
      </w:r>
    </w:p>
    <w:p w:rsidR="00BB0A43" w:rsidRDefault="00B25F8D">
      <w:pPr>
        <w:pStyle w:val="Heading3"/>
      </w:pPr>
      <w:r>
        <w:t>Specialty</w:t>
      </w:r>
    </w:p>
    <w:p w:rsidR="00BB0A43" w:rsidRDefault="00B25F8D">
      <w:r>
        <w:t>Fields: name (unique), description. DB Table: specialty.</w:t>
      </w:r>
    </w:p>
    <w:p w:rsidR="00BB0A43" w:rsidRDefault="00B25F8D">
      <w:pPr>
        <w:pStyle w:val="Heading3"/>
      </w:pPr>
      <w:r>
        <w:t>Reste_token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user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Users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yêu 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reset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email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link reset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token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 token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expiry_date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sau 24h</w:t>
            </w:r>
          </w:p>
        </w:tc>
      </w:tr>
    </w:tbl>
    <w:p w:rsidR="00BB0A43" w:rsidRDefault="00B25F8D">
      <w:r>
        <w:t>DB Table: password_reset_token</w:t>
      </w:r>
    </w:p>
    <w:p w:rsidR="00BB0A43" w:rsidRDefault="00B25F8D">
      <w:pPr>
        <w:pStyle w:val="Heading3"/>
      </w:pPr>
      <w:r>
        <w:t>ReceptionistProfile</w:t>
      </w:r>
    </w:p>
    <w:p w:rsidR="00BB0A43" w:rsidRDefault="00B25F8D">
      <w:r>
        <w:t xml:space="preserve">PK = user_id (OneToOne → Users). </w:t>
      </w:r>
      <w:r>
        <w:t>Fields: phone, address, employee_id, start_date, note. DB Table: receptionist_profile.</w:t>
      </w:r>
    </w:p>
    <w:p w:rsidR="00BB0A43" w:rsidRDefault="00B25F8D">
      <w:pPr>
        <w:pStyle w:val="Heading2"/>
      </w:pPr>
      <w:r>
        <w:t>5.2. patients/models.py</w:t>
      </w:r>
    </w:p>
    <w:p w:rsidR="00BB0A43" w:rsidRDefault="00B25F8D">
      <w:pPr>
        <w:pStyle w:val="Heading3"/>
      </w:pPr>
      <w:r>
        <w:t>Time</w:t>
      </w:r>
    </w:p>
    <w:p w:rsidR="00BB0A43" w:rsidRDefault="00B25F8D">
      <w:r>
        <w:t>Field: time (CharField 10). Lưu chu</w:t>
      </w:r>
      <w:r>
        <w:t>ỗ</w:t>
      </w:r>
      <w:r>
        <w:t>i gi</w:t>
      </w:r>
      <w:r>
        <w:t>ờ</w:t>
      </w:r>
      <w:r>
        <w:t xml:space="preserve"> như "08:00". DB Table: time_slot.</w:t>
      </w:r>
    </w:p>
    <w:p w:rsidR="00BB0A43" w:rsidRDefault="00B25F8D">
      <w:pPr>
        <w:pStyle w:val="Heading3"/>
      </w:pPr>
      <w:r>
        <w:lastRenderedPageBreak/>
        <w:t>Status</w:t>
      </w:r>
    </w:p>
    <w:p w:rsidR="00BB0A43" w:rsidRDefault="00B25F8D">
      <w:r>
        <w:t>Field: status (CharField 20). Giá tr</w:t>
      </w:r>
      <w:r>
        <w:t>ị</w:t>
      </w:r>
      <w:r>
        <w:t>: "Accepted", "Waite</w:t>
      </w:r>
      <w:r>
        <w:t>d", "Cancelled", "Da kham". DB Table: appointment_status.</w:t>
      </w:r>
    </w:p>
    <w:p w:rsidR="00BB0A43" w:rsidRDefault="00B25F8D">
      <w:pPr>
        <w:pStyle w:val="Heading3"/>
      </w:pPr>
      <w:r>
        <w:t>PatientProfile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user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Users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full_name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CharField(100)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birth_year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Năm sinh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birth_date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Ngày sinh (null </w:t>
            </w:r>
            <w:r>
              <w:rPr>
                <w:sz w:val="20"/>
              </w:rPr>
              <w:t>allowed)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gender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CharField(10)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tính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phone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CharField(15)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cccd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Căn cư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công dân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address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ward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CharField(100)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ng/Xã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city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CharField(100)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insurance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Mã BHYT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(auto)</w:t>
            </w:r>
          </w:p>
        </w:tc>
      </w:tr>
    </w:tbl>
    <w:p w:rsidR="00BB0A43" w:rsidRDefault="00B25F8D">
      <w:r>
        <w:t>DB Table: patient_profile</w:t>
      </w:r>
    </w:p>
    <w:p w:rsidR="00BB0A43" w:rsidRDefault="00B25F8D">
      <w:pPr>
        <w:pStyle w:val="Heading3"/>
      </w:pPr>
      <w:r>
        <w:t>Appointment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doctor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Doctors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Bác sĩ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trách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patient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-&gt; Patients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patient_profile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PatientProfile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BN (null allowed)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summary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Lý </w:t>
            </w:r>
            <w:r>
              <w:rPr>
                <w:sz w:val="20"/>
              </w:rPr>
              <w:t>do khám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description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start_date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Ngày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time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Time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Khung gi</w:t>
            </w:r>
            <w:r>
              <w:rPr>
                <w:sz w:val="20"/>
              </w:rPr>
              <w:t>ờ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-&gt; Status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rejection_reason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CharField(255)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confirmed_at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Ngày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rejected_at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Ngày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</w:tr>
    </w:tbl>
    <w:p w:rsidR="00BB0A43" w:rsidRDefault="00B25F8D">
      <w:r>
        <w:t>DB Table: appointment</w:t>
      </w:r>
    </w:p>
    <w:p w:rsidR="00BB0A43" w:rsidRDefault="00B25F8D">
      <w:r>
        <w:t>Status flow: Waited (ch</w:t>
      </w:r>
      <w:r>
        <w:t>ờ</w:t>
      </w:r>
      <w:r>
        <w:t xml:space="preserve"> xác nh</w:t>
      </w:r>
      <w:r>
        <w:t>ậ</w:t>
      </w:r>
      <w:r>
        <w:t>n) → Accepted (ch</w:t>
      </w:r>
      <w:r>
        <w:t>ờ</w:t>
      </w:r>
      <w:r>
        <w:t xml:space="preserve"> khám) → Da kham (đã khám) | Cancelled (đã h</w:t>
      </w:r>
      <w:r>
        <w:t>ủ</w:t>
      </w:r>
      <w:r>
        <w:t>y)</w:t>
      </w:r>
    </w:p>
    <w:p w:rsidR="00BB0A43" w:rsidRDefault="00B25F8D">
      <w:pPr>
        <w:pStyle w:val="Heading3"/>
      </w:pPr>
      <w:r>
        <w:t>ExaminationRecord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patient_profile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PatientProfile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doctor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FK -&gt; </w:t>
            </w:r>
            <w:r>
              <w:rPr>
                <w:sz w:val="20"/>
              </w:rPr>
              <w:t>Doctors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Bác sĩ khám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appointment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Appointment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exam_date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khám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room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CharField(50)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Phòng khám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reason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Lý do khám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medical_history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family_history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gia đình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pulse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lastRenderedPageBreak/>
              <w:t>temperature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blood_pressure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áp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weight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Cân n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ng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health_status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e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diagnosis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đoán</w:t>
            </w:r>
          </w:p>
        </w:tc>
      </w:tr>
    </w:tbl>
    <w:p w:rsidR="00BB0A43" w:rsidRDefault="00B25F8D">
      <w:r>
        <w:t>DB Table: examination_record</w:t>
      </w:r>
    </w:p>
    <w:p w:rsidR="00BB0A43" w:rsidRDefault="00B25F8D">
      <w:pPr>
        <w:pStyle w:val="Heading3"/>
      </w:pPr>
      <w:r>
        <w:t>CLSIndication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Field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examination_record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-&gt; ExaminationRecord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cls_service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-&gt; CLSService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xét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CharField(20)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pending/completed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result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result_date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DateTimeField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Ngày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performed_by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-&gt;</w:t>
            </w:r>
            <w:r>
              <w:rPr>
                <w:sz w:val="20"/>
              </w:rPr>
              <w:t xml:space="preserve"> Users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</w:tbl>
    <w:p w:rsidR="00BB0A43" w:rsidRDefault="00B25F8D">
      <w:r>
        <w:t>DB Table: cls_indication</w:t>
      </w:r>
    </w:p>
    <w:p w:rsidR="00BB0A43" w:rsidRDefault="00B25F8D">
      <w:pPr>
        <w:pStyle w:val="Heading3"/>
      </w:pPr>
      <w:r>
        <w:t>CLSService</w:t>
      </w:r>
    </w:p>
    <w:p w:rsidR="00BB0A43" w:rsidRDefault="00B25F8D">
      <w:r>
        <w:t>Fields: name (unique), description (Text). DB Table: cls_service.</w:t>
      </w:r>
    </w:p>
    <w:p w:rsidR="00BB0A43" w:rsidRDefault="00B25F8D">
      <w:r>
        <w:t>Giá tr</w:t>
      </w:r>
      <w:r>
        <w:t>ị</w:t>
      </w:r>
      <w:r>
        <w:t xml:space="preserve"> m</w:t>
      </w:r>
      <w:r>
        <w:t>ẫ</w:t>
      </w:r>
      <w:r>
        <w:t>u: Xét nghi</w:t>
      </w:r>
      <w:r>
        <w:t>ệ</w:t>
      </w:r>
      <w:r>
        <w:t>m máu, Xét nghi</w:t>
      </w:r>
      <w:r>
        <w:t>ệ</w:t>
      </w:r>
      <w:r>
        <w:t>m nư</w:t>
      </w:r>
      <w:r>
        <w:t>ớ</w:t>
      </w:r>
      <w:r>
        <w:t>c ti</w:t>
      </w:r>
      <w:r>
        <w:t>ể</w:t>
      </w:r>
      <w:r>
        <w:t>u, Siêu âm t</w:t>
      </w:r>
      <w:r>
        <w:t>ổ</w:t>
      </w:r>
      <w:r>
        <w:t>ng quát, X-quang ng</w:t>
      </w:r>
      <w:r>
        <w:t>ự</w:t>
      </w:r>
      <w:r>
        <w:t>c, Đi</w:t>
      </w:r>
      <w:r>
        <w:t>ệ</w:t>
      </w:r>
      <w:r>
        <w:t>n tâm đ</w:t>
      </w:r>
      <w:r>
        <w:t>ồ</w:t>
      </w:r>
      <w:r>
        <w:t>, Sinh hóa máu, N</w:t>
      </w:r>
      <w:r>
        <w:t>ộ</w:t>
      </w:r>
      <w:r>
        <w:t>i soi tiêu hóa.</w:t>
      </w:r>
    </w:p>
    <w:p w:rsidR="00BB0A43" w:rsidRDefault="00B25F8D">
      <w:pPr>
        <w:pStyle w:val="Heading2"/>
      </w:pPr>
      <w:r>
        <w:t>5</w:t>
      </w:r>
      <w:r>
        <w:t>.3. Quan h</w:t>
      </w:r>
      <w:r>
        <w:t>ệ</w:t>
      </w:r>
      <w:r>
        <w:t xml:space="preserve"> gi</w:t>
      </w:r>
      <w:r>
        <w:t>ữ</w:t>
      </w:r>
      <w:r>
        <w:t>a các Models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Model 1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Quan h</w:t>
            </w:r>
            <w:r>
              <w:rPr>
                <w:sz w:val="20"/>
              </w:rPr>
              <w:t>ệ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 2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Users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Doctors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user là bác sĩ có 1 profile doctor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Users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Patients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user là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 có 1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patient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Users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PatientProfile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user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(cho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thân)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Users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ReceptionistProfile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tân có 1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Doctors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Specialty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bác sĩ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1 chuyên khoa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Doctors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Appointment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Bác sĩ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Doctors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ExaminationRecord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Bác sĩ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PatientProfile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Appointment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profile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PatientProfile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ExaminationRecord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profile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Appointment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có 1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Appointment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có 1 khung gi</w:t>
            </w:r>
            <w:r>
              <w:rPr>
                <w:sz w:val="20"/>
              </w:rPr>
              <w:t>ờ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ExaminationRecord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1-N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CLSIndication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khám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CLS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CLSIndication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N-1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CLSService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1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CLS</w:t>
            </w:r>
          </w:p>
        </w:tc>
      </w:tr>
    </w:tbl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6. API Reference</w:t>
      </w:r>
    </w:p>
    <w:p w:rsidR="00BB0A43" w:rsidRDefault="00B25F8D"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Django views (server-side rendering), không ph</w:t>
      </w:r>
      <w:r>
        <w:t>ả</w:t>
      </w:r>
      <w:r>
        <w:t>i REST API. Dư</w:t>
      </w:r>
      <w:r>
        <w:t>ớ</w:t>
      </w:r>
      <w:r>
        <w:t>i đây là danh sách các endpoint URL chính: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50"/>
        <w:gridCol w:w="2394"/>
        <w:gridCol w:w="1280"/>
        <w:gridCol w:w="1627"/>
        <w:gridCol w:w="1320"/>
        <w:gridCol w:w="1185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Phương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44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  <w:tc>
          <w:tcPr>
            <w:tcW w:w="144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Auth</w:t>
            </w:r>
          </w:p>
        </w:tc>
        <w:tc>
          <w:tcPr>
            <w:tcW w:w="144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Request Body</w:t>
            </w:r>
          </w:p>
        </w:tc>
        <w:tc>
          <w:tcPr>
            <w:tcW w:w="144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Response</w:t>
            </w:r>
          </w:p>
        </w:tc>
        <w:tc>
          <w:tcPr>
            <w:tcW w:w="144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Ghi chú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/login/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Không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username, password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Redirect dashboard / render login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/register/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Không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user_id, email, password, conf_password,...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Redirect / render register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Đăng ký BN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/password-reset/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Không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Message / render form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Quên MK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/reset/&lt;token&gt;/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Không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password, conf_password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Redirect login / render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MK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/doctor_dashboard/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BS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/view_appointments/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app, status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Appointment list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QL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/doctor_exam_create/&lt;id&gt;/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vitals, diagnosis, cls_services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Redirect detail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khám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/doctor_exam_detail/&lt;id&gt;/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Exam detail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PK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/cls_pending/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CLS pending</w:t>
            </w:r>
            <w:r>
              <w:rPr>
                <w:sz w:val="20"/>
              </w:rPr>
              <w:t xml:space="preserve"> list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CLS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KQ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/cls_update/&lt;id&gt;/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Doctor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result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 list redirect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KQ CLS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/book_appointment/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Booking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/confirm_book/&lt;doctor&gt;/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Patient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profile_id, time, date, summary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/receptionist/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Receptionist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 LT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/receptionist/appointments/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Receptionist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app_id, action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Appointment list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QL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/receptionist/walkin/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Receptionist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full_name, phone, doctor_id,...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Redirect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Đăng ký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/administration/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 QT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/administration/users/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 list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DS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GET, POST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/administration/categories/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name, type, description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Categories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QL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/administration/reports/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Reports page</w:t>
            </w:r>
          </w:p>
        </w:tc>
        <w:tc>
          <w:tcPr>
            <w:tcW w:w="144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Báo cáo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B0A43" w:rsidRDefault="00B25F8D">
            <w:r>
              <w:rPr>
                <w:sz w:val="20"/>
              </w:rPr>
              <w:t>GET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/admin/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Staff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Django admin</w:t>
            </w:r>
          </w:p>
        </w:tc>
        <w:tc>
          <w:tcPr>
            <w:tcW w:w="144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 built-in</w:t>
            </w:r>
          </w:p>
        </w:tc>
      </w:tr>
    </w:tbl>
    <w:p w:rsidR="00BB0A43" w:rsidRDefault="00B25F8D">
      <w:r>
        <w:br w:type="page"/>
      </w:r>
    </w:p>
    <w:p w:rsidR="00BB0A43" w:rsidRDefault="00B25F8D">
      <w:pPr>
        <w:pStyle w:val="Heading1"/>
      </w:pPr>
      <w:r>
        <w:lastRenderedPageBreak/>
        <w:t>7. C</w:t>
      </w:r>
      <w:r>
        <w:t>ấ</w:t>
      </w:r>
      <w:r>
        <w:t>u hình &amp; Môi trư</w:t>
      </w:r>
      <w:r>
        <w:t>ờ</w:t>
      </w:r>
      <w:r>
        <w:t>ng</w:t>
      </w:r>
    </w:p>
    <w:p w:rsidR="00BB0A43" w:rsidRDefault="00B25F8D">
      <w:pPr>
        <w:pStyle w:val="Heading2"/>
      </w:pPr>
      <w:r>
        <w:t>7.1. Bi</w:t>
      </w:r>
      <w:r>
        <w:t>ế</w:t>
      </w:r>
      <w:r>
        <w:t>n môi trư</w:t>
      </w:r>
      <w:r>
        <w:t>ờ</w:t>
      </w:r>
      <w:r>
        <w:t>ng (.env)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4024"/>
        <w:gridCol w:w="1525"/>
        <w:gridCol w:w="885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đích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  <w:tc>
          <w:tcPr>
            <w:tcW w:w="216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SECRET_KEY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Khóa bí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Django (sinh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django.core.management.utils.get_random_secret_key)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django-insecure-abc...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DEBUG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debug (True cho dev, False cho production)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ALLOWED_HOSTS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Danh sách host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(phân cách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y)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localhost,127.0.0.1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DB_NAME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Tên database MySQL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pbmed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DB_USER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User </w:t>
            </w:r>
            <w:r>
              <w:rPr>
                <w:sz w:val="20"/>
              </w:rPr>
              <w:t>MySQL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root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DB_PASSWORD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Password MySQL</w:t>
            </w:r>
          </w:p>
        </w:tc>
        <w:tc>
          <w:tcPr>
            <w:tcW w:w="2160" w:type="dxa"/>
          </w:tcPr>
          <w:p w:rsidR="00BB0A43" w:rsidRDefault="00BB0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DB_HOST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Host MySQL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localhost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DB_PORT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Port MySQL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3306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EMAIL_HOST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SMTP server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smtp.gmail.com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(fallback)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EMAIL_PORT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SMTP port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587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EMAIL_USE_TLS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Dùng</w:t>
            </w:r>
            <w:r>
              <w:rPr>
                <w:sz w:val="20"/>
              </w:rPr>
              <w:t xml:space="preserve"> TLS?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EMAIL_HOST_USER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your-email@gmail.com</w:t>
            </w:r>
          </w:p>
        </w:tc>
        <w:tc>
          <w:tcPr>
            <w:tcW w:w="216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BB0A43" w:rsidRDefault="00B25F8D">
            <w:r>
              <w:rPr>
                <w:sz w:val="20"/>
              </w:rPr>
              <w:t>EMAIL_HOST_PASSWORD</w:t>
            </w: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 password</w:t>
            </w:r>
          </w:p>
        </w:tc>
        <w:tc>
          <w:tcPr>
            <w:tcW w:w="2160" w:type="dxa"/>
          </w:tcPr>
          <w:p w:rsidR="00BB0A43" w:rsidRDefault="00BB0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</w:tr>
    </w:tbl>
    <w:p w:rsidR="00BB0A43" w:rsidRDefault="00B25F8D">
      <w:pPr>
        <w:pStyle w:val="Heading2"/>
      </w:pPr>
      <w:r>
        <w:t>7.2. C</w:t>
      </w:r>
      <w:r>
        <w:t>ấ</w:t>
      </w:r>
      <w:r>
        <w:t>u hình Django (settings.py)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0A43" w:rsidTr="00BB0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pPr>
              <w:jc w:val="center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</w:p>
        </w:tc>
        <w:tc>
          <w:tcPr>
            <w:tcW w:w="2880" w:type="dxa"/>
          </w:tcPr>
          <w:p w:rsidR="00BB0A43" w:rsidRDefault="00B25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AUTH_USER_MODEL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users.Users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 User model thay vì</w:t>
            </w:r>
            <w:r>
              <w:rPr>
                <w:sz w:val="20"/>
              </w:rPr>
              <w:t xml:space="preserve"> auth.User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INSTALLED_APPS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apps + 7 Django built-in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Các module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kích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DATABASES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+ utf8mb4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CSDL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charset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TEMPLATES.DIRS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BASE_DIR/templates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template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STATICFILES_DIRS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BASE_DIR/static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file tĩnh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STATIC_ROOT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BASE_DIR/assets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Nơi collectstatic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</w:tr>
      <w:tr w:rsidR="00BB0A43" w:rsidTr="00BB0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MEDIA_ROOT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BASE_DIR/media</w:t>
            </w:r>
          </w:p>
        </w:tc>
        <w:tc>
          <w:tcPr>
            <w:tcW w:w="2880" w:type="dxa"/>
          </w:tcPr>
          <w:p w:rsidR="00BB0A43" w:rsidRDefault="00B25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Nơi lưu file upload</w:t>
            </w:r>
          </w:p>
        </w:tc>
      </w:tr>
      <w:tr w:rsidR="00BB0A43" w:rsidTr="00BB0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0A43" w:rsidRDefault="00B25F8D">
            <w:r>
              <w:rPr>
                <w:sz w:val="20"/>
              </w:rPr>
              <w:t>EMAIL_BACKEND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smtp.EmailBackend</w:t>
            </w:r>
          </w:p>
        </w:tc>
        <w:tc>
          <w:tcPr>
            <w:tcW w:w="2880" w:type="dxa"/>
          </w:tcPr>
          <w:p w:rsidR="00BB0A43" w:rsidRDefault="00B25F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email SMTP</w:t>
            </w:r>
          </w:p>
        </w:tc>
      </w:tr>
    </w:tbl>
    <w:p w:rsidR="00BB0A43" w:rsidRDefault="00B25F8D">
      <w:r>
        <w:lastRenderedPageBreak/>
        <w:br w:type="page"/>
      </w:r>
    </w:p>
    <w:p w:rsidR="00BB0A43" w:rsidRDefault="00B25F8D">
      <w:pPr>
        <w:pStyle w:val="Heading1"/>
      </w:pPr>
      <w:r>
        <w:lastRenderedPageBreak/>
        <w:t>8. H</w:t>
      </w:r>
      <w:r>
        <w:t>ạ</w:t>
      </w:r>
      <w:r>
        <w:t>n ch</w:t>
      </w:r>
      <w:r>
        <w:t>ế</w:t>
      </w:r>
      <w:r>
        <w:t xml:space="preserve"> &amp; N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</w:p>
    <w:p w:rsidR="00BB0A43" w:rsidRDefault="00B25F8D">
      <w:pPr>
        <w:pStyle w:val="Heading2"/>
      </w:pPr>
      <w:r>
        <w:t>8.1. B</w:t>
      </w:r>
      <w:r>
        <w:t>ả</w:t>
      </w:r>
      <w:r>
        <w:t>o m</w:t>
      </w:r>
      <w:r>
        <w:t>ậ</w:t>
      </w:r>
      <w:r>
        <w:t>t</w:t>
      </w:r>
    </w:p>
    <w:p w:rsidR="00BB0A43" w:rsidRDefault="00B25F8D">
      <w:pPr>
        <w:pStyle w:val="ListBullet"/>
      </w:pPr>
      <w:r>
        <w:t>•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"123456" cho t</w:t>
      </w:r>
      <w:r>
        <w:t>ấ</w:t>
      </w:r>
      <w:r>
        <w:t>t c</w:t>
      </w:r>
      <w:r>
        <w:t>ả</w:t>
      </w:r>
      <w:r>
        <w:t xml:space="preserve"> tài </w:t>
      </w:r>
      <w:r>
        <w:t>kho</w:t>
      </w:r>
      <w:r>
        <w:t>ả</w:t>
      </w:r>
      <w:r>
        <w:t>n seed — c</w:t>
      </w:r>
      <w:r>
        <w:t>ầ</w:t>
      </w:r>
      <w:r>
        <w:t>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khi tri</w:t>
      </w:r>
      <w:r>
        <w:t>ể</w:t>
      </w:r>
      <w:r>
        <w:t>n khai th</w:t>
      </w:r>
      <w:r>
        <w:t>ậ</w:t>
      </w:r>
      <w:r>
        <w:t>t. Đây là l</w:t>
      </w:r>
      <w:r>
        <w:t>ự</w:t>
      </w:r>
      <w:r>
        <w:t>a ch</w:t>
      </w:r>
      <w:r>
        <w:t>ọ</w:t>
      </w:r>
      <w:r>
        <w:t>n có ch</w:t>
      </w:r>
      <w:r>
        <w:t>ủ</w:t>
      </w:r>
      <w:r>
        <w:t xml:space="preserve"> đích đ</w:t>
      </w:r>
      <w:r>
        <w:t>ể</w:t>
      </w:r>
      <w:r>
        <w:t xml:space="preserve"> d</w:t>
      </w:r>
      <w:r>
        <w:t>ễ</w:t>
      </w:r>
      <w:r>
        <w:t xml:space="preserve"> test, nhưng không an toàn cho production.</w:t>
      </w:r>
    </w:p>
    <w:p w:rsidR="00BB0A43" w:rsidRDefault="00B25F8D">
      <w:pPr>
        <w:pStyle w:val="ListBullet"/>
      </w:pPr>
      <w:r>
        <w:t>• DEBUG=True m</w:t>
      </w:r>
      <w:r>
        <w:t>ặ</w:t>
      </w:r>
      <w:r>
        <w:t>c đ</w:t>
      </w:r>
      <w:r>
        <w:t>ị</w:t>
      </w:r>
      <w:r>
        <w:t>nh — l</w:t>
      </w:r>
      <w:r>
        <w:t>ộ</w:t>
      </w:r>
      <w:r>
        <w:t xml:space="preserve"> thông tin l</w:t>
      </w:r>
      <w:r>
        <w:t>ỗ</w:t>
      </w:r>
      <w:r>
        <w:t>i chi ti</w:t>
      </w:r>
      <w:r>
        <w:t>ế</w:t>
      </w:r>
      <w:r>
        <w:t>t. C</w:t>
      </w:r>
      <w:r>
        <w:t>ầ</w:t>
      </w:r>
      <w:r>
        <w:t>n set DEBUG=False + ALLOWED_HOSTS khi deploy.</w:t>
      </w:r>
    </w:p>
    <w:p w:rsidR="00BB0A43" w:rsidRDefault="00B25F8D">
      <w:pPr>
        <w:pStyle w:val="ListBullet"/>
      </w:pPr>
      <w:r>
        <w:t>• Email server chưa đư</w:t>
      </w:r>
      <w:r>
        <w:t>ợ</w:t>
      </w:r>
      <w:r>
        <w:t>c c</w:t>
      </w:r>
      <w:r>
        <w:t>ấ</w:t>
      </w:r>
      <w:r>
        <w:t>u h</w:t>
      </w:r>
      <w:r>
        <w:t>ình — forgot password fallback v</w:t>
      </w:r>
      <w:r>
        <w:t>ề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link trên màn hình.</w:t>
      </w:r>
    </w:p>
    <w:p w:rsidR="00BB0A43" w:rsidRDefault="00B25F8D">
      <w:pPr>
        <w:pStyle w:val="ListBullet"/>
      </w:pPr>
      <w:r>
        <w:t>• Không có rate limiting cho login/forgot — d</w:t>
      </w:r>
      <w:r>
        <w:t>ễ</w:t>
      </w:r>
      <w:r>
        <w:t xml:space="preserve"> b</w:t>
      </w:r>
      <w:r>
        <w:t>ị</w:t>
      </w:r>
      <w:r>
        <w:t xml:space="preserve"> brute-force attack.</w:t>
      </w:r>
    </w:p>
    <w:p w:rsidR="00BB0A43" w:rsidRDefault="00B25F8D">
      <w:pPr>
        <w:pStyle w:val="Heading2"/>
      </w:pPr>
      <w:r>
        <w:t>8.2. Ki</w:t>
      </w:r>
      <w:r>
        <w:t>ế</w:t>
      </w:r>
      <w:r>
        <w:t>n trúc</w:t>
      </w:r>
    </w:p>
    <w:p w:rsidR="00BB0A43" w:rsidRDefault="00B25F8D">
      <w:pPr>
        <w:pStyle w:val="ListBullet"/>
      </w:pPr>
      <w:r>
        <w:t>• Address model (users/models.py) t</w:t>
      </w:r>
      <w:r>
        <w:t>ồ</w:t>
      </w:r>
      <w:r>
        <w:t>n t</w:t>
      </w:r>
      <w:r>
        <w:t>ạ</w:t>
      </w:r>
      <w:r>
        <w:t>i trong code và DB nhưng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ở</w:t>
      </w:r>
      <w:r>
        <w:t>i b</w:t>
      </w:r>
      <w:r>
        <w:t>ấ</w:t>
      </w:r>
      <w:r>
        <w:t>t k</w:t>
      </w:r>
      <w:r>
        <w:t>ỳ</w:t>
      </w:r>
      <w:r>
        <w:t xml:space="preserve"> view nào — là</w:t>
      </w:r>
      <w:r>
        <w:t xml:space="preserve"> di tích t</w:t>
      </w:r>
      <w:r>
        <w:t>ừ</w:t>
      </w:r>
      <w:r>
        <w:t xml:space="preserve"> phiên b</w:t>
      </w:r>
      <w:r>
        <w:t>ả</w:t>
      </w:r>
      <w:r>
        <w:t>n v6. C</w:t>
      </w:r>
      <w:r>
        <w:t>ầ</w:t>
      </w:r>
      <w:r>
        <w:t>n xem xét xoá khi có migration m</w:t>
      </w:r>
      <w:r>
        <w:t>ớ</w:t>
      </w:r>
      <w:r>
        <w:t>i.</w:t>
      </w:r>
    </w:p>
    <w:p w:rsidR="00BB0A43" w:rsidRDefault="00B25F8D">
      <w:pPr>
        <w:pStyle w:val="ListBullet"/>
      </w:pPr>
      <w:r>
        <w:t>• profile_avatar field trong Users model không đư</w:t>
      </w:r>
      <w:r>
        <w:t>ợ</w:t>
      </w:r>
      <w:r>
        <w:t>c dùng — chưa có ch</w:t>
      </w:r>
      <w:r>
        <w:t>ứ</w:t>
      </w:r>
      <w:r>
        <w:t>c năng upload avatar. Hãy xóa đi</w:t>
      </w:r>
    </w:p>
    <w:p w:rsidR="00BB0A43" w:rsidRDefault="00B25F8D">
      <w:pPr>
        <w:pStyle w:val="ListBullet"/>
      </w:pPr>
      <w:r>
        <w:t>• M</w:t>
      </w:r>
      <w:r>
        <w:t>ộ</w:t>
      </w:r>
      <w:r>
        <w:t>t s</w:t>
      </w:r>
      <w:r>
        <w:t>ố</w:t>
      </w:r>
      <w:r>
        <w:t xml:space="preserve"> view thi</w:t>
      </w:r>
      <w:r>
        <w:t>ế</w:t>
      </w:r>
      <w:r>
        <w:t>u select_related/prefetch_related — gây N+1 query trên production.</w:t>
      </w:r>
    </w:p>
    <w:p w:rsidR="00BB0A43" w:rsidRDefault="00B25F8D">
      <w:pPr>
        <w:pStyle w:val="Heading2"/>
      </w:pPr>
      <w:r>
        <w:t>8.3. Tính năng</w:t>
      </w:r>
    </w:p>
    <w:p w:rsidR="00BB0A43" w:rsidRDefault="00B25F8D">
      <w:pPr>
        <w:pStyle w:val="ListBullet"/>
      </w:pPr>
      <w:r>
        <w:t>• Không có tìm ki</w:t>
      </w:r>
      <w:r>
        <w:t>ế</w:t>
      </w:r>
      <w:r>
        <w:t>m nâng cao —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filter cơ b</w:t>
      </w:r>
      <w:r>
        <w:t>ả</w:t>
      </w:r>
      <w:r>
        <w:t>n b</w:t>
      </w:r>
      <w:r>
        <w:t>ằ</w:t>
      </w:r>
      <w:r>
        <w:t>ng icontains.</w:t>
      </w:r>
    </w:p>
    <w:p w:rsidR="00BB0A43" w:rsidRDefault="00B25F8D">
      <w:pPr>
        <w:pStyle w:val="ListBullet"/>
      </w:pPr>
      <w:bookmarkStart w:id="0" w:name="_GoBack"/>
      <w:r>
        <w:t>• Không có phân trang — danh sách user/appointment d</w:t>
      </w:r>
      <w:r>
        <w:t>ễ</w:t>
      </w:r>
      <w:r>
        <w:t xml:space="preserve"> b</w:t>
      </w:r>
      <w:r>
        <w:t>ị</w:t>
      </w:r>
      <w:r>
        <w:t xml:space="preserve"> quá t</w:t>
      </w:r>
      <w:r>
        <w:t>ả</w:t>
      </w:r>
      <w:r>
        <w:t>i khi có nhi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  <w:bookmarkEnd w:id="0"/>
      <w:r>
        <w:t>.</w:t>
      </w:r>
    </w:p>
    <w:p w:rsidR="00BB0A43" w:rsidRDefault="00B25F8D">
      <w:pPr>
        <w:pStyle w:val="ListBullet"/>
      </w:pPr>
      <w:r>
        <w:t>• Không có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(audit log) — không track ai đã s</w:t>
      </w:r>
      <w:r>
        <w:t>ử</w:t>
      </w:r>
      <w:r>
        <w:t>a gì.</w:t>
      </w:r>
    </w:p>
    <w:p w:rsidR="00BB0A43" w:rsidRDefault="00B25F8D">
      <w:pPr>
        <w:pStyle w:val="ListBullet"/>
      </w:pPr>
      <w:r>
        <w:t>• Không có thông báo real-tim</w:t>
      </w:r>
      <w:r>
        <w:t>e — b</w:t>
      </w:r>
      <w:r>
        <w:t>ệ</w:t>
      </w:r>
      <w:r>
        <w:t>nh nhân không nh</w:t>
      </w:r>
      <w:r>
        <w:t>ậ</w:t>
      </w:r>
      <w:r>
        <w:t>n đư</w:t>
      </w:r>
      <w:r>
        <w:t>ợ</w:t>
      </w:r>
      <w:r>
        <w:t>c thông báo khi l</w:t>
      </w:r>
      <w:r>
        <w:t>ị</w:t>
      </w:r>
      <w:r>
        <w:t>ch đư</w:t>
      </w:r>
      <w:r>
        <w:t>ợ</w:t>
      </w:r>
      <w:r>
        <w:t>c xác nh</w:t>
      </w:r>
      <w:r>
        <w:t>ậ</w:t>
      </w:r>
      <w:r>
        <w:t>n.</w:t>
      </w:r>
    </w:p>
    <w:p w:rsidR="00BB0A43" w:rsidRDefault="00B25F8D">
      <w:pPr>
        <w:pStyle w:val="ListBullet"/>
      </w:pPr>
      <w:r>
        <w:t>• Chưa có module thu</w:t>
      </w:r>
      <w:r>
        <w:t>ố</w:t>
      </w:r>
      <w:r>
        <w:t>c/dư</w:t>
      </w:r>
      <w:r>
        <w:t>ợ</w:t>
      </w:r>
      <w:r>
        <w:t>c — phi</w:t>
      </w:r>
      <w:r>
        <w:t>ế</w:t>
      </w:r>
      <w:r>
        <w:t>u khám ch</w:t>
      </w:r>
      <w:r>
        <w:t>ỉ</w:t>
      </w:r>
      <w:r>
        <w:t xml:space="preserve"> có ch</w:t>
      </w:r>
      <w:r>
        <w:t>ẩ</w:t>
      </w:r>
      <w:r>
        <w:t>n đoán và CLS, không có kê đơn.</w:t>
      </w:r>
    </w:p>
    <w:p w:rsidR="00BB0A43" w:rsidRDefault="00B25F8D">
      <w:pPr>
        <w:pStyle w:val="Heading2"/>
      </w:pPr>
      <w:r>
        <w:t>8.4. Giao di</w:t>
      </w:r>
      <w:r>
        <w:t>ệ</w:t>
      </w:r>
      <w:r>
        <w:t>n</w:t>
      </w:r>
    </w:p>
    <w:p w:rsidR="00BB0A43" w:rsidRDefault="00B25F8D">
      <w:pPr>
        <w:pStyle w:val="ListBullet"/>
      </w:pPr>
      <w:r>
        <w:t>• Template chưa responsive hoàn toàn trên mobile.</w:t>
      </w:r>
    </w:p>
    <w:p w:rsidR="00BB0A43" w:rsidRDefault="00B25F8D">
      <w:pPr>
        <w:pStyle w:val="ListBullet"/>
      </w:pPr>
      <w:r>
        <w:t>• Thi</w:t>
      </w:r>
      <w:r>
        <w:t>ế</w:t>
      </w:r>
      <w:r>
        <w:t xml:space="preserve">u validation phía client (JavaScript) </w:t>
      </w:r>
      <w:r>
        <w:t>— d</w:t>
      </w:r>
      <w:r>
        <w:t>ễ</w:t>
      </w:r>
      <w:r>
        <w:t xml:space="preserve"> gây tr</w:t>
      </w:r>
      <w:r>
        <w:t>ả</w:t>
      </w:r>
      <w:r>
        <w:t>i nghi</w:t>
      </w:r>
      <w:r>
        <w:t>ệ</w:t>
      </w:r>
      <w:r>
        <w:t>m kém khi nh</w:t>
      </w:r>
      <w:r>
        <w:t>ậ</w:t>
      </w:r>
      <w:r>
        <w:t>p sai.</w:t>
      </w:r>
    </w:p>
    <w:p w:rsidR="00BB0A43" w:rsidRDefault="00B25F8D">
      <w:pPr>
        <w:pStyle w:val="ListBullet"/>
      </w:pPr>
      <w:r>
        <w:t>• M</w:t>
      </w:r>
      <w:r>
        <w:t>ộ</w:t>
      </w:r>
      <w:r>
        <w:t>t s</w:t>
      </w:r>
      <w:r>
        <w:t>ố</w:t>
      </w:r>
      <w:r>
        <w:t xml:space="preserve"> form không có thông báo l</w:t>
      </w:r>
      <w:r>
        <w:t>ỗ</w:t>
      </w:r>
      <w:r>
        <w:t xml:space="preserve">i </w:t>
      </w:r>
      <w:r>
        <w:t>ở</w:t>
      </w:r>
      <w:r>
        <w:t xml:space="preserve"> UI, ch</w:t>
      </w:r>
      <w:r>
        <w:t>ỉ</w:t>
      </w:r>
      <w:r>
        <w:t xml:space="preserve"> có Django messages </w:t>
      </w:r>
      <w:r>
        <w:t>ở</w:t>
      </w:r>
      <w:r>
        <w:t xml:space="preserve"> đ</w:t>
      </w:r>
      <w:r>
        <w:t>ầ</w:t>
      </w:r>
      <w:r>
        <w:t>u trang.</w:t>
      </w:r>
    </w:p>
    <w:p w:rsidR="00BB0A43" w:rsidRDefault="00B25F8D">
      <w:pPr>
        <w:pStyle w:val="Heading2"/>
      </w:pPr>
      <w:r>
        <w:t>8.5. Lý do ch</w:t>
      </w:r>
      <w:r>
        <w:t>ấ</w:t>
      </w:r>
      <w:r>
        <w:t>p nh</w:t>
      </w:r>
      <w:r>
        <w:t>ậ</w:t>
      </w:r>
      <w:r>
        <w:t>n trade-off</w:t>
      </w:r>
    </w:p>
    <w:p w:rsidR="00BB0A43" w:rsidRDefault="00B25F8D">
      <w:r>
        <w:t>Các h</w:t>
      </w:r>
      <w:r>
        <w:t>ạ</w:t>
      </w:r>
      <w:r>
        <w:t>n ch</w:t>
      </w:r>
      <w:r>
        <w:t>ế</w:t>
      </w:r>
      <w:r>
        <w:t xml:space="preserve"> trên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vì đây là đ</w:t>
      </w:r>
      <w:r>
        <w:t>ồ</w:t>
      </w:r>
      <w:r>
        <w:t xml:space="preserve"> án h</w:t>
      </w:r>
      <w:r>
        <w:t>ọ</w:t>
      </w:r>
      <w:r>
        <w:t>c thu</w:t>
      </w:r>
      <w:r>
        <w:t>ậ</w:t>
      </w:r>
      <w:r>
        <w:t>t (Đ</w:t>
      </w:r>
      <w:r>
        <w:t>ồ</w:t>
      </w:r>
      <w:r>
        <w:t xml:space="preserve"> án I) v</w:t>
      </w:r>
      <w:r>
        <w:t>ớ</w:t>
      </w:r>
      <w:r>
        <w:t>i m</w:t>
      </w:r>
      <w:r>
        <w:t>ụ</w:t>
      </w:r>
      <w:r>
        <w:t>c tiêu chính là ch</w:t>
      </w:r>
      <w:r>
        <w:t>ứ</w:t>
      </w:r>
      <w:r>
        <w:t>ng minh ki</w:t>
      </w:r>
      <w:r>
        <w:t>ế</w:t>
      </w:r>
      <w:r>
        <w:t>n t</w:t>
      </w:r>
      <w:r>
        <w:t>rúc 3 t</w:t>
      </w:r>
      <w:r>
        <w:t>ầ</w:t>
      </w:r>
      <w:r>
        <w:t>ng và quy trình nghi</w:t>
      </w:r>
      <w:r>
        <w:t>ệ</w:t>
      </w:r>
      <w:r>
        <w:t>p v</w:t>
      </w:r>
      <w:r>
        <w:t>ụ</w:t>
      </w:r>
      <w:r>
        <w:t>. Code đư</w:t>
      </w:r>
      <w:r>
        <w:t>ợ</w:t>
      </w:r>
      <w:r>
        <w:t>c ưu tiên tính rõ ràng, d</w:t>
      </w:r>
      <w:r>
        <w:t>ễ</w:t>
      </w:r>
      <w:r>
        <w:t xml:space="preserve"> hi</w:t>
      </w:r>
      <w:r>
        <w:t>ể</w:t>
      </w:r>
      <w:r>
        <w:t>u và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c năng core, thay vì t</w:t>
      </w:r>
      <w:r>
        <w:t>ố</w:t>
      </w:r>
      <w:r>
        <w:t>i ưu performance hay b</w:t>
      </w:r>
      <w:r>
        <w:t>ả</w:t>
      </w:r>
      <w:r>
        <w:t>o m</w:t>
      </w:r>
      <w:r>
        <w:t>ậ</w:t>
      </w:r>
      <w:r>
        <w:t>t production.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</w:t>
      </w:r>
      <w:r>
        <w:t>ậ</w:t>
      </w:r>
      <w:r>
        <w:t>t kh</w:t>
      </w:r>
      <w:r>
        <w:t>ẩ</w:t>
      </w:r>
      <w:r>
        <w:t>u m</w:t>
      </w:r>
      <w:r>
        <w:t>ặ</w:t>
      </w:r>
      <w:r>
        <w:t>c đ</w:t>
      </w:r>
      <w:r>
        <w:t>ị</w:t>
      </w:r>
      <w:r>
        <w:t>nh và thi</w:t>
      </w:r>
      <w:r>
        <w:t>ế</w:t>
      </w:r>
      <w:r>
        <w:t>u audit log là nh</w:t>
      </w:r>
      <w:r>
        <w:t>ữ</w:t>
      </w:r>
      <w:r>
        <w:t>ng đánh đ</w:t>
      </w:r>
      <w:r>
        <w:t>ổ</w:t>
      </w:r>
      <w:r>
        <w:t>i có ch</w:t>
      </w:r>
      <w:r>
        <w:t>ủ</w:t>
      </w:r>
      <w:r>
        <w:t xml:space="preserve"> đích đ</w:t>
      </w:r>
      <w:r>
        <w:t>ể</w:t>
      </w:r>
      <w:r>
        <w:t xml:space="preserve"> gi</w:t>
      </w:r>
      <w:r>
        <w:t>ả</w:t>
      </w:r>
      <w:r>
        <w:t>m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khi </w:t>
      </w:r>
      <w:r>
        <w:t>demo.</w:t>
      </w:r>
    </w:p>
    <w:sectPr w:rsidR="00BB0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7D4E2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5F8D"/>
    <w:rsid w:val="00B47730"/>
    <w:rsid w:val="00BB0A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F4914"/>
  <w14:defaultImageDpi w14:val="300"/>
  <w15:docId w15:val="{170A46A2-AC20-43AB-AB2F-6B87B84D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6432CA-5867-4456-B988-DD60B8F6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3523</Words>
  <Characters>20084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</cp:lastModifiedBy>
  <cp:revision>2</cp:revision>
  <dcterms:created xsi:type="dcterms:W3CDTF">2013-12-23T23:15:00Z</dcterms:created>
  <dcterms:modified xsi:type="dcterms:W3CDTF">2026-06-23T12:36:00Z</dcterms:modified>
  <cp:category/>
</cp:coreProperties>
</file>