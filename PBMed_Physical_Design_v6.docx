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68DF" w:rsidRDefault="00833DD6">
      <w:pPr>
        <w:pStyle w:val="Heading1"/>
      </w:pPr>
      <w:bookmarkStart w:id="0" w:name="_GoBack"/>
      <w:bookmarkEnd w:id="0"/>
      <w:r>
        <w:rPr>
          <w:rFonts w:ascii="Times New Roman" w:hAnsi="Times New Roman"/>
          <w:color w:val="1A237E"/>
        </w:rPr>
        <w:t>NHÓM USER &amp; AUTHENTICATION</w:t>
      </w:r>
    </w:p>
    <w:p w:rsidR="00E368DF" w:rsidRDefault="00833DD6" w:rsidP="00833DD6">
      <w:pPr>
        <w:pStyle w:val="Heading2"/>
      </w:pPr>
      <w:r>
        <w:rPr>
          <w:rFonts w:ascii="Times New Roman" w:hAnsi="Times New Roman"/>
          <w:color w:val="323232"/>
        </w:rPr>
        <w:t xml:space="preserve">   users</w:t>
      </w:r>
    </w:p>
    <w:tbl>
      <w:tblPr>
        <w:tblW w:w="0" w:type="auto"/>
        <w:jc w:val="center"/>
        <w:tblLook w:val="04A0" w:firstRow="1" w:lastRow="0" w:firstColumn="1" w:lastColumn="0" w:noHBand="0" w:noVBand="1"/>
      </w:tblPr>
      <w:tblGrid>
        <w:gridCol w:w="595"/>
        <w:gridCol w:w="1791"/>
        <w:gridCol w:w="1586"/>
        <w:gridCol w:w="2523"/>
        <w:gridCol w:w="3127"/>
      </w:tblGrid>
      <w:tr w:rsidR="00E368DF">
        <w:trPr>
          <w:jc w:val="center"/>
        </w:trPr>
        <w:tc>
          <w:tcPr>
            <w:tcW w:w="45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STT</w:t>
            </w:r>
          </w:p>
        </w:tc>
        <w:tc>
          <w:tcPr>
            <w:tcW w:w="181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Tên cột</w:t>
            </w:r>
          </w:p>
        </w:tc>
        <w:tc>
          <w:tcPr>
            <w:tcW w:w="1587"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Kiểu DL</w:t>
            </w:r>
          </w:p>
        </w:tc>
        <w:tc>
          <w:tcPr>
            <w:tcW w:w="255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Ràng buộc</w:t>
            </w:r>
          </w:p>
        </w:tc>
        <w:tc>
          <w:tcPr>
            <w:tcW w:w="323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Ghi chú / Mô tả</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1</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id</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INT UNSIGNED</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PK, AUTO_INCREMENT</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Khóa chính, tự động tăng</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2</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password</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VARCHAR(128)</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Mật khẩu đã hash (Django PBKDF2)</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3</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last_login</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DATETIME</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NULL</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Lần đăng nhập cuối</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4</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is_superuser</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TINYINT(1)</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DEFAULT 0</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Quyền superuser của Django</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5</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username</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VARCHAR(150)</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NOT NULL, UNIQUE</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Tên đăng nhập</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6</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email</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VARCHAR(254)</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UNIQUE</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Địa chỉ email</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7</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is_staff</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TINYINT(1)</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NOT NULL, DEFAULT 0</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Quyền truy cập admin</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8</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is_active</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TINYINT(1)</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DEFAULT 1</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Trạng thái kích hoạt</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9</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date_joined</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DATETIME</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NOT NULL</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Ngày tạo tài khoản</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10</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is_doctor</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TINYINT(1)</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DEFAULT 0</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Flag: là bác sĩ</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11</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is_receptionist</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TINYINT(1)</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NOT NULL, DEFAULT 0</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Flag: là lễ tân</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12</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is_admin</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TINYINT(1)</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DEFAULT 0</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Flag: là quản trị viên</w:t>
            </w:r>
          </w:p>
        </w:tc>
      </w:tr>
    </w:tbl>
    <w:p w:rsidR="00E368DF" w:rsidRDefault="00E368DF"/>
    <w:p w:rsidR="00E368DF" w:rsidRDefault="00833DD6" w:rsidP="00833DD6">
      <w:pPr>
        <w:pStyle w:val="Heading2"/>
      </w:pPr>
      <w:r>
        <w:rPr>
          <w:rFonts w:ascii="Times New Roman" w:hAnsi="Times New Roman"/>
          <w:color w:val="323232"/>
        </w:rPr>
        <w:t xml:space="preserve">   user_info</w:t>
      </w:r>
    </w:p>
    <w:tbl>
      <w:tblPr>
        <w:tblW w:w="0" w:type="auto"/>
        <w:jc w:val="center"/>
        <w:tblLook w:val="04A0" w:firstRow="1" w:lastRow="0" w:firstColumn="1" w:lastColumn="0" w:noHBand="0" w:noVBand="1"/>
      </w:tblPr>
      <w:tblGrid>
        <w:gridCol w:w="595"/>
        <w:gridCol w:w="1792"/>
        <w:gridCol w:w="1586"/>
        <w:gridCol w:w="2521"/>
        <w:gridCol w:w="3128"/>
      </w:tblGrid>
      <w:tr w:rsidR="00E368DF">
        <w:trPr>
          <w:jc w:val="center"/>
        </w:trPr>
        <w:tc>
          <w:tcPr>
            <w:tcW w:w="45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STT</w:t>
            </w:r>
          </w:p>
        </w:tc>
        <w:tc>
          <w:tcPr>
            <w:tcW w:w="181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Tên cột</w:t>
            </w:r>
          </w:p>
        </w:tc>
        <w:tc>
          <w:tcPr>
            <w:tcW w:w="1587"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Kiểu DL</w:t>
            </w:r>
          </w:p>
        </w:tc>
        <w:tc>
          <w:tcPr>
            <w:tcW w:w="255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Ràng buộc</w:t>
            </w:r>
          </w:p>
        </w:tc>
        <w:tc>
          <w:tcPr>
            <w:tcW w:w="323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Ghi chú / Mô tả</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1</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user_id</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INT UNSIGNED</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PK, FK → users.id</w:t>
            </w:r>
            <w:r>
              <w:rPr>
                <w:sz w:val="19"/>
              </w:rPr>
              <w:br/>
              <w:t>ON DELETE CASCADE</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Khóa chính kiêm khóa ngoại</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2</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first_name</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VARCHAR(150)</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DEFAULT ''</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Tên</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3</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last_name</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VARCHAR(150)</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NOT NULL, DEFAULT ''</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Họ</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4</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phone</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VARCHAR(15)</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DEFAULT ''</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Số điện thoại</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5</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gender</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ENUM</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NOT NULL, DEFAULT 'Other'</w:t>
            </w:r>
            <w:r>
              <w:rPr>
                <w:sz w:val="19"/>
              </w:rPr>
              <w:br/>
              <w:t>(Male/Female/Other)</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Giới tính</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6</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birthday</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DATE</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NULL</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Ngày sinh</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7</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profile_avatar</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VARCHAR(100)</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NOT NULL, DEFAULT ''</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Đường dẫn ảnh đại diện</w:t>
            </w:r>
          </w:p>
        </w:tc>
      </w:tr>
    </w:tbl>
    <w:p w:rsidR="00E368DF" w:rsidRDefault="00E368DF"/>
    <w:p w:rsidR="00E368DF" w:rsidRDefault="00833DD6">
      <w:pPr>
        <w:pStyle w:val="Heading2"/>
      </w:pPr>
      <w:r>
        <w:rPr>
          <w:rFonts w:ascii="Times New Roman" w:hAnsi="Times New Roman"/>
          <w:color w:val="323232"/>
        </w:rPr>
        <w:t xml:space="preserve">   user_address</w:t>
      </w:r>
    </w:p>
    <w:p w:rsidR="00E368DF" w:rsidRDefault="00833DD6">
      <w:pPr>
        <w:spacing w:after="80"/>
      </w:pPr>
      <w:r>
        <w:rPr>
          <w:i/>
          <w:color w:val="505050"/>
          <w:sz w:val="20"/>
        </w:rPr>
        <w:t>Mô tả: Địa chỉ người dùng (1-1 với users, nullable). Gồm địa chỉ chi tiết, phường/xã, quận/huyện, tỉnh/thành phố. Tách riêng vì không phải người dùng nào cũng cần nhập địa chỉ.</w:t>
      </w:r>
    </w:p>
    <w:tbl>
      <w:tblPr>
        <w:tblW w:w="0" w:type="auto"/>
        <w:jc w:val="center"/>
        <w:tblLook w:val="04A0" w:firstRow="1" w:lastRow="0" w:firstColumn="1" w:lastColumn="0" w:noHBand="0" w:noVBand="1"/>
      </w:tblPr>
      <w:tblGrid>
        <w:gridCol w:w="595"/>
        <w:gridCol w:w="1792"/>
        <w:gridCol w:w="1586"/>
        <w:gridCol w:w="2501"/>
        <w:gridCol w:w="3148"/>
      </w:tblGrid>
      <w:tr w:rsidR="00E368DF">
        <w:trPr>
          <w:jc w:val="center"/>
        </w:trPr>
        <w:tc>
          <w:tcPr>
            <w:tcW w:w="45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STT</w:t>
            </w:r>
          </w:p>
        </w:tc>
        <w:tc>
          <w:tcPr>
            <w:tcW w:w="181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Tên cột</w:t>
            </w:r>
          </w:p>
        </w:tc>
        <w:tc>
          <w:tcPr>
            <w:tcW w:w="1587"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Kiểu DL</w:t>
            </w:r>
          </w:p>
        </w:tc>
        <w:tc>
          <w:tcPr>
            <w:tcW w:w="255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Ràng buộc</w:t>
            </w:r>
          </w:p>
        </w:tc>
        <w:tc>
          <w:tcPr>
            <w:tcW w:w="323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Ghi chú / Mô tả</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1</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user_id</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INT UNSIGNED</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PK, FK → users.id</w:t>
            </w:r>
            <w:r>
              <w:rPr>
                <w:sz w:val="19"/>
              </w:rPr>
              <w:br/>
              <w:t>ON DELETE CASCADE</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Khóa chính kiêm khóa ngoại</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2</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address_line</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VARCHAR(100)</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DEFAULT ''</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Địa chỉ chi tiết (số nhà, đường)</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3</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ward</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VARCHAR(100)</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NOT NULL, DEFAULT ''</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Phường / xã</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4</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city</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VARCHAR(100)</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DEFAULT ''</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Quận / huyện / thành phố</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5</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province</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VARCHAR(100)</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NOT NULL, DEFAULT ''</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Tỉnh / thành phố trực thuộc TW</w:t>
            </w:r>
          </w:p>
        </w:tc>
      </w:tr>
    </w:tbl>
    <w:p w:rsidR="00E368DF" w:rsidRDefault="00E368DF"/>
    <w:p w:rsidR="00E368DF" w:rsidRDefault="00833DD6">
      <w:pPr>
        <w:pStyle w:val="Heading1"/>
      </w:pPr>
      <w:r>
        <w:rPr>
          <w:rFonts w:ascii="Times New Roman" w:hAnsi="Times New Roman"/>
          <w:color w:val="1A237E"/>
        </w:rPr>
        <w:t>NHÓM CATALOG</w:t>
      </w:r>
    </w:p>
    <w:p w:rsidR="00E368DF" w:rsidRDefault="00833DD6">
      <w:pPr>
        <w:pStyle w:val="Heading2"/>
      </w:pPr>
      <w:r>
        <w:rPr>
          <w:rFonts w:ascii="Times New Roman" w:hAnsi="Times New Roman"/>
          <w:color w:val="323232"/>
        </w:rPr>
        <w:t xml:space="preserve">   specialty</w:t>
      </w:r>
    </w:p>
    <w:p w:rsidR="00E368DF" w:rsidRDefault="00833DD6">
      <w:pPr>
        <w:spacing w:after="80"/>
      </w:pPr>
      <w:r>
        <w:rPr>
          <w:i/>
          <w:color w:val="505050"/>
          <w:sz w:val="20"/>
        </w:rPr>
        <w:t>Mô tả: Danh mục chuyên khoa. Lưu tên và mô tả các chuyên khoa (Nội tổng quát, Ngoại tổng quát, Nhi khoa...). FK từ bảng doctors.</w:t>
      </w:r>
    </w:p>
    <w:tbl>
      <w:tblPr>
        <w:tblW w:w="0" w:type="auto"/>
        <w:jc w:val="center"/>
        <w:tblLook w:val="04A0" w:firstRow="1" w:lastRow="0" w:firstColumn="1" w:lastColumn="0" w:noHBand="0" w:noVBand="1"/>
      </w:tblPr>
      <w:tblGrid>
        <w:gridCol w:w="595"/>
        <w:gridCol w:w="1784"/>
        <w:gridCol w:w="1582"/>
        <w:gridCol w:w="2527"/>
        <w:gridCol w:w="3134"/>
      </w:tblGrid>
      <w:tr w:rsidR="00E368DF">
        <w:trPr>
          <w:jc w:val="center"/>
        </w:trPr>
        <w:tc>
          <w:tcPr>
            <w:tcW w:w="45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STT</w:t>
            </w:r>
          </w:p>
        </w:tc>
        <w:tc>
          <w:tcPr>
            <w:tcW w:w="181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Tên cột</w:t>
            </w:r>
          </w:p>
        </w:tc>
        <w:tc>
          <w:tcPr>
            <w:tcW w:w="1587"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Kiểu DL</w:t>
            </w:r>
          </w:p>
        </w:tc>
        <w:tc>
          <w:tcPr>
            <w:tcW w:w="255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Ràng buộc</w:t>
            </w:r>
          </w:p>
        </w:tc>
        <w:tc>
          <w:tcPr>
            <w:tcW w:w="323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Ghi chú / Mô tả</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1</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id</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INT UNSIGNED</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PK, AUTO_INCREMENT</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Khóa chính</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2</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name</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VARCHAR(50)</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UNIQUE</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Tên chuyên khoa (vd: Nội tổng quát)</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3</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description</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TEXT</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NULL</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Mô tả chuyên khoa</w:t>
            </w:r>
          </w:p>
        </w:tc>
      </w:tr>
    </w:tbl>
    <w:p w:rsidR="00E368DF" w:rsidRDefault="00E368DF"/>
    <w:p w:rsidR="00E368DF" w:rsidRDefault="00833DD6">
      <w:pPr>
        <w:pStyle w:val="Heading2"/>
      </w:pPr>
      <w:r>
        <w:rPr>
          <w:rFonts w:ascii="Times New Roman" w:hAnsi="Times New Roman"/>
          <w:color w:val="323232"/>
        </w:rPr>
        <w:t xml:space="preserve">   cls_service</w:t>
      </w:r>
    </w:p>
    <w:p w:rsidR="00E368DF" w:rsidRDefault="00833DD6">
      <w:pPr>
        <w:spacing w:after="80"/>
      </w:pPr>
      <w:r>
        <w:rPr>
          <w:i/>
          <w:color w:val="505050"/>
          <w:sz w:val="20"/>
        </w:rPr>
        <w:t>Mô tả: Danh mục dịch vụ cận lâm sàng (CLS). Lưu tên và mô tả các dịch vụ xét nghiệm, chẩn đoán hình ảnh (Xét nghiệm máu, Siêu âm, X-quang...). FK từ bảng cls_indication.</w:t>
      </w:r>
    </w:p>
    <w:tbl>
      <w:tblPr>
        <w:tblW w:w="0" w:type="auto"/>
        <w:jc w:val="center"/>
        <w:tblLook w:val="04A0" w:firstRow="1" w:lastRow="0" w:firstColumn="1" w:lastColumn="0" w:noHBand="0" w:noVBand="1"/>
      </w:tblPr>
      <w:tblGrid>
        <w:gridCol w:w="596"/>
        <w:gridCol w:w="1784"/>
        <w:gridCol w:w="1586"/>
        <w:gridCol w:w="2527"/>
        <w:gridCol w:w="3129"/>
      </w:tblGrid>
      <w:tr w:rsidR="00E368DF">
        <w:trPr>
          <w:jc w:val="center"/>
        </w:trPr>
        <w:tc>
          <w:tcPr>
            <w:tcW w:w="45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STT</w:t>
            </w:r>
          </w:p>
        </w:tc>
        <w:tc>
          <w:tcPr>
            <w:tcW w:w="181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Tên cột</w:t>
            </w:r>
          </w:p>
        </w:tc>
        <w:tc>
          <w:tcPr>
            <w:tcW w:w="1587"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Kiểu DL</w:t>
            </w:r>
          </w:p>
        </w:tc>
        <w:tc>
          <w:tcPr>
            <w:tcW w:w="255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Ràng buộc</w:t>
            </w:r>
          </w:p>
        </w:tc>
        <w:tc>
          <w:tcPr>
            <w:tcW w:w="323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Ghi chú / Mô tả</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1</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id</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INT UNSIGNED</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PK, AUTO_INCREMENT</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Khóa chính</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2</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name</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VARCHAR(100)</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UNIQUE</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Tên dịch vụ CLS</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3</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description</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TEXT</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NULL</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Mô tả dịch vụ</w:t>
            </w:r>
          </w:p>
        </w:tc>
      </w:tr>
    </w:tbl>
    <w:p w:rsidR="00E368DF" w:rsidRDefault="00E368DF"/>
    <w:p w:rsidR="00E368DF" w:rsidRDefault="00833DD6">
      <w:pPr>
        <w:pStyle w:val="Heading1"/>
      </w:pPr>
      <w:r>
        <w:rPr>
          <w:rFonts w:ascii="Times New Roman" w:hAnsi="Times New Roman"/>
          <w:color w:val="1A237E"/>
        </w:rPr>
        <w:t>NHÓM SUB-PROFILES</w:t>
      </w:r>
    </w:p>
    <w:p w:rsidR="00E368DF" w:rsidRDefault="00833DD6">
      <w:pPr>
        <w:pStyle w:val="Heading2"/>
      </w:pPr>
      <w:r>
        <w:rPr>
          <w:rFonts w:ascii="Times New Roman" w:hAnsi="Times New Roman"/>
          <w:color w:val="323232"/>
        </w:rPr>
        <w:t xml:space="preserve">   doctors</w:t>
      </w:r>
    </w:p>
    <w:p w:rsidR="00E368DF" w:rsidRDefault="00833DD6">
      <w:pPr>
        <w:spacing w:after="80"/>
      </w:pPr>
      <w:r>
        <w:rPr>
          <w:i/>
          <w:color w:val="505050"/>
          <w:sz w:val="20"/>
        </w:rPr>
        <w:t>Mô tả: Hồ sơ bác sĩ (1-1 với users). Bác sĩ là một user có is_doctor=1. Lưu chuyên khoa (FK→specialty) và tiểu sử. PK là user_id (kế thừa từ users).</w:t>
      </w:r>
    </w:p>
    <w:tbl>
      <w:tblPr>
        <w:tblW w:w="0" w:type="auto"/>
        <w:jc w:val="center"/>
        <w:tblLook w:val="04A0" w:firstRow="1" w:lastRow="0" w:firstColumn="1" w:lastColumn="0" w:noHBand="0" w:noVBand="1"/>
      </w:tblPr>
      <w:tblGrid>
        <w:gridCol w:w="595"/>
        <w:gridCol w:w="1793"/>
        <w:gridCol w:w="1574"/>
        <w:gridCol w:w="2506"/>
        <w:gridCol w:w="3154"/>
      </w:tblGrid>
      <w:tr w:rsidR="00E368DF">
        <w:trPr>
          <w:jc w:val="center"/>
        </w:trPr>
        <w:tc>
          <w:tcPr>
            <w:tcW w:w="45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STT</w:t>
            </w:r>
          </w:p>
        </w:tc>
        <w:tc>
          <w:tcPr>
            <w:tcW w:w="181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Tên cột</w:t>
            </w:r>
          </w:p>
        </w:tc>
        <w:tc>
          <w:tcPr>
            <w:tcW w:w="1587"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Kiểu DL</w:t>
            </w:r>
          </w:p>
        </w:tc>
        <w:tc>
          <w:tcPr>
            <w:tcW w:w="255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Ràng buộc</w:t>
            </w:r>
          </w:p>
        </w:tc>
        <w:tc>
          <w:tcPr>
            <w:tcW w:w="323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Ghi chú / Mô tả</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1</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user_id</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INT UNSIGNED</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PK, FK → users.id</w:t>
            </w:r>
            <w:r>
              <w:rPr>
                <w:sz w:val="19"/>
              </w:rPr>
              <w:br/>
              <w:t>ON DELETE CASCADE</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Khóa chính — kế thừa PK từ users</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2</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specialty_id</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INT UNSIGNED</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FK → specialty.id</w:t>
            </w:r>
            <w:r>
              <w:rPr>
                <w:sz w:val="19"/>
              </w:rPr>
              <w:br/>
              <w:t>ON DELETE RESTRICT</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Chuyên khoa của bác sĩ</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3</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bio</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TEXT</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NULL</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Tiểu sử / giới thiệu</w:t>
            </w:r>
          </w:p>
        </w:tc>
      </w:tr>
    </w:tbl>
    <w:p w:rsidR="00E368DF" w:rsidRDefault="00E368DF"/>
    <w:p w:rsidR="00E368DF" w:rsidRDefault="00833DD6">
      <w:pPr>
        <w:pStyle w:val="Heading2"/>
      </w:pPr>
      <w:r>
        <w:rPr>
          <w:rFonts w:ascii="Times New Roman" w:hAnsi="Times New Roman"/>
          <w:color w:val="323232"/>
        </w:rPr>
        <w:t xml:space="preserve">   receptionist_profile</w:t>
      </w:r>
    </w:p>
    <w:p w:rsidR="00E368DF" w:rsidRDefault="00833DD6">
      <w:pPr>
        <w:spacing w:after="80"/>
      </w:pPr>
      <w:r>
        <w:rPr>
          <w:i/>
          <w:color w:val="505050"/>
          <w:sz w:val="20"/>
        </w:rPr>
        <w:t>Mô tả: Hồ sơ lễ tân (1-1 với users). Lưu mã nhân viên, SĐT, ngày bắt đầu làm việc. PK là user_id.</w:t>
      </w:r>
    </w:p>
    <w:tbl>
      <w:tblPr>
        <w:tblW w:w="0" w:type="auto"/>
        <w:jc w:val="center"/>
        <w:tblLook w:val="04A0" w:firstRow="1" w:lastRow="0" w:firstColumn="1" w:lastColumn="0" w:noHBand="0" w:noVBand="1"/>
      </w:tblPr>
      <w:tblGrid>
        <w:gridCol w:w="595"/>
        <w:gridCol w:w="1794"/>
        <w:gridCol w:w="1583"/>
        <w:gridCol w:w="2504"/>
        <w:gridCol w:w="3146"/>
      </w:tblGrid>
      <w:tr w:rsidR="00E368DF">
        <w:trPr>
          <w:jc w:val="center"/>
        </w:trPr>
        <w:tc>
          <w:tcPr>
            <w:tcW w:w="45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STT</w:t>
            </w:r>
          </w:p>
        </w:tc>
        <w:tc>
          <w:tcPr>
            <w:tcW w:w="181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Tên cột</w:t>
            </w:r>
          </w:p>
        </w:tc>
        <w:tc>
          <w:tcPr>
            <w:tcW w:w="1587"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Kiểu DL</w:t>
            </w:r>
          </w:p>
        </w:tc>
        <w:tc>
          <w:tcPr>
            <w:tcW w:w="255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Ràng buộc</w:t>
            </w:r>
          </w:p>
        </w:tc>
        <w:tc>
          <w:tcPr>
            <w:tcW w:w="323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Ghi chú / Mô tả</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1</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user_id</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INT UNSIGNED</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PK, FK → users.id</w:t>
            </w:r>
            <w:r>
              <w:rPr>
                <w:sz w:val="19"/>
              </w:rPr>
              <w:br/>
              <w:t>ON DELETE CASCADE</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Khóa chính — kế thừa PK từ users</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2</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employee_id</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VARCHAR(20)</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DEFAULT ''</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Mã nhân viên lễ tân</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3</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phone</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VARCHAR(15)</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NOT NULL, DEFAULT ''</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Số điện thoại liên hệ</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lastRenderedPageBreak/>
              <w:t>4</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start_date</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DATE</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NULL</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Ngày bắt đầu làm việc</w:t>
            </w:r>
          </w:p>
        </w:tc>
      </w:tr>
    </w:tbl>
    <w:p w:rsidR="00E368DF" w:rsidRDefault="00E368DF"/>
    <w:p w:rsidR="00E368DF" w:rsidRDefault="00833DD6">
      <w:pPr>
        <w:pStyle w:val="Heading1"/>
      </w:pPr>
      <w:r>
        <w:rPr>
          <w:rFonts w:ascii="Times New Roman" w:hAnsi="Times New Roman"/>
          <w:color w:val="1A237E"/>
        </w:rPr>
        <w:t>NHÓM MEDICAL PROFILE</w:t>
      </w:r>
    </w:p>
    <w:p w:rsidR="00E368DF" w:rsidRDefault="00833DD6">
      <w:pPr>
        <w:pStyle w:val="Heading2"/>
      </w:pPr>
      <w:r>
        <w:rPr>
          <w:rFonts w:ascii="Times New Roman" w:hAnsi="Times New Roman"/>
          <w:color w:val="323232"/>
        </w:rPr>
        <w:t xml:space="preserve">   patient_profile</w:t>
      </w:r>
    </w:p>
    <w:p w:rsidR="00E368DF" w:rsidRDefault="00833DD6">
      <w:pPr>
        <w:spacing w:after="80"/>
      </w:pPr>
      <w:r>
        <w:rPr>
          <w:i/>
          <w:color w:val="505050"/>
          <w:sz w:val="20"/>
        </w:rPr>
        <w:t>Mô tả: Hồ sơ bệnh nhân — lõi. Một user có thể tạo nhiều hồ sơ (cho người thân). Lưu họ tên, năm sinh, ngày sinh, giới tính. Thông tin giấy tờ (CCCD, BHYT, SĐT) tách sang patient_docs.</w:t>
      </w:r>
    </w:p>
    <w:tbl>
      <w:tblPr>
        <w:tblW w:w="0" w:type="auto"/>
        <w:jc w:val="center"/>
        <w:tblLook w:val="04A0" w:firstRow="1" w:lastRow="0" w:firstColumn="1" w:lastColumn="0" w:noHBand="0" w:noVBand="1"/>
      </w:tblPr>
      <w:tblGrid>
        <w:gridCol w:w="595"/>
        <w:gridCol w:w="1779"/>
        <w:gridCol w:w="1586"/>
        <w:gridCol w:w="2540"/>
        <w:gridCol w:w="3122"/>
      </w:tblGrid>
      <w:tr w:rsidR="00E368DF">
        <w:trPr>
          <w:jc w:val="center"/>
        </w:trPr>
        <w:tc>
          <w:tcPr>
            <w:tcW w:w="45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STT</w:t>
            </w:r>
          </w:p>
        </w:tc>
        <w:tc>
          <w:tcPr>
            <w:tcW w:w="181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Tên cột</w:t>
            </w:r>
          </w:p>
        </w:tc>
        <w:tc>
          <w:tcPr>
            <w:tcW w:w="1587"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Kiểu DL</w:t>
            </w:r>
          </w:p>
        </w:tc>
        <w:tc>
          <w:tcPr>
            <w:tcW w:w="255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Ràng buộc</w:t>
            </w:r>
          </w:p>
        </w:tc>
        <w:tc>
          <w:tcPr>
            <w:tcW w:w="323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Ghi chú / Mô tả</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1</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id</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INT UNSIGNED</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PK, AUTO_INCREMENT</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Khóa chính</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2</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user_id</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INT UNSIGNED</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FK → users.id</w:t>
            </w:r>
            <w:r>
              <w:rPr>
                <w:sz w:val="19"/>
              </w:rPr>
              <w:br/>
              <w:t>ON DELETE CASCADE</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User chủ tài khoản</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3</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full_name</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VARCHAR(100)</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NOT NULL</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Họ tên bệnh nhân</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4</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birth_year</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INT</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Năm sinh</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5</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birth_date</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DATE</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NULL</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Ngày sinh (đầy đủ)</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6</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gender</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ENUM</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DEFAULT 'Other'</w:t>
            </w:r>
            <w:r>
              <w:rPr>
                <w:sz w:val="19"/>
              </w:rPr>
              <w:br/>
              <w:t>(Male/Female/Other)</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Giới tính</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7</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created_at</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TIMESTAMP</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NOT NULL</w:t>
            </w:r>
            <w:r>
              <w:rPr>
                <w:sz w:val="19"/>
              </w:rPr>
              <w:br/>
              <w:t>DEFAULT CURRENT_TIMESTAMP</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Ngày tạo hồ sơ</w:t>
            </w:r>
          </w:p>
        </w:tc>
      </w:tr>
    </w:tbl>
    <w:p w:rsidR="00E368DF" w:rsidRDefault="00E368DF"/>
    <w:p w:rsidR="00E368DF" w:rsidRDefault="00833DD6">
      <w:pPr>
        <w:pStyle w:val="Heading2"/>
      </w:pPr>
      <w:r>
        <w:rPr>
          <w:rFonts w:ascii="Times New Roman" w:hAnsi="Times New Roman"/>
          <w:color w:val="323232"/>
        </w:rPr>
        <w:t xml:space="preserve">   patient_docs</w:t>
      </w:r>
    </w:p>
    <w:p w:rsidR="00E368DF" w:rsidRDefault="00833DD6">
      <w:pPr>
        <w:spacing w:after="80"/>
      </w:pPr>
      <w:r>
        <w:rPr>
          <w:i/>
          <w:color w:val="505050"/>
          <w:sz w:val="20"/>
        </w:rPr>
        <w:t>Mô tả: Giấy tờ &amp; liên hệ bệnh nhân (1-1 với patient_profile). Lưu SĐT, CCCD, số bảo hiểm y tế, địa chỉ. Tách riêng vì thông tin này thay đổi không thường xuyên, độc lập với hồ sơ y tế.</w:t>
      </w:r>
    </w:p>
    <w:tbl>
      <w:tblPr>
        <w:tblW w:w="0" w:type="auto"/>
        <w:jc w:val="center"/>
        <w:tblLook w:val="04A0" w:firstRow="1" w:lastRow="0" w:firstColumn="1" w:lastColumn="0" w:noHBand="0" w:noVBand="1"/>
      </w:tblPr>
      <w:tblGrid>
        <w:gridCol w:w="595"/>
        <w:gridCol w:w="1778"/>
        <w:gridCol w:w="1586"/>
        <w:gridCol w:w="2509"/>
        <w:gridCol w:w="3154"/>
      </w:tblGrid>
      <w:tr w:rsidR="00E368DF">
        <w:trPr>
          <w:jc w:val="center"/>
        </w:trPr>
        <w:tc>
          <w:tcPr>
            <w:tcW w:w="45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STT</w:t>
            </w:r>
          </w:p>
        </w:tc>
        <w:tc>
          <w:tcPr>
            <w:tcW w:w="181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Tên cột</w:t>
            </w:r>
          </w:p>
        </w:tc>
        <w:tc>
          <w:tcPr>
            <w:tcW w:w="1587"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Kiểu DL</w:t>
            </w:r>
          </w:p>
        </w:tc>
        <w:tc>
          <w:tcPr>
            <w:tcW w:w="255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Ràng buộc</w:t>
            </w:r>
          </w:p>
        </w:tc>
        <w:tc>
          <w:tcPr>
            <w:tcW w:w="323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Ghi chú / Mô tả</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1</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profile_id</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INT UNSIGNED</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PK, FK → patient_profile.id</w:t>
            </w:r>
            <w:r>
              <w:rPr>
                <w:sz w:val="19"/>
              </w:rPr>
              <w:br/>
              <w:t>ON DELETE CASCADE</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Khóa chính kiêm khóa ngoại</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2</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phone</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VARCHAR(15)</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DEFAULT ''</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Số điện thoại</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3</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cccd</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VARCHAR(20)</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NOT NULL, DEFAULT ''</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Số CCCD/CMND</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4</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insurance</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VARCHAR(50)</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DEFAULT ''</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Số thẻ bảo hiểm y tế</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5</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address</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VARCHAR(200)</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NOT NULL, DEFAULT ''</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Địa chỉ thường trú</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6</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ward</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VARCHAR(100)</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DEFAULT ''</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Phường / xã</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7</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city</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VARCHAR(100)</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NOT NULL, DEFAULT ''</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Quận / huyện / thành phố</w:t>
            </w:r>
          </w:p>
        </w:tc>
      </w:tr>
    </w:tbl>
    <w:p w:rsidR="00E368DF" w:rsidRDefault="00E368DF"/>
    <w:p w:rsidR="00E368DF" w:rsidRDefault="00833DD6">
      <w:pPr>
        <w:pStyle w:val="Heading1"/>
      </w:pPr>
      <w:r>
        <w:rPr>
          <w:rFonts w:ascii="Times New Roman" w:hAnsi="Times New Roman"/>
          <w:color w:val="1A237E"/>
        </w:rPr>
        <w:t>NHÓM BOOKING</w:t>
      </w:r>
    </w:p>
    <w:p w:rsidR="00E368DF" w:rsidRDefault="00833DD6">
      <w:pPr>
        <w:pStyle w:val="Heading2"/>
      </w:pPr>
      <w:r>
        <w:rPr>
          <w:rFonts w:ascii="Times New Roman" w:hAnsi="Times New Roman"/>
          <w:color w:val="323232"/>
        </w:rPr>
        <w:t xml:space="preserve">   appointment</w:t>
      </w:r>
    </w:p>
    <w:p w:rsidR="00E368DF" w:rsidRDefault="00833DD6">
      <w:pPr>
        <w:spacing w:after="80"/>
      </w:pPr>
      <w:r>
        <w:rPr>
          <w:i/>
          <w:color w:val="505050"/>
          <w:sz w:val="20"/>
        </w:rPr>
        <w:t>Mô tả: Lịch hẹn khám bệnh — thông tin cuộc hẹn. Lưu bác sĩ, bệnh nhân (trực tiếp users.id, đã bỏ bảng Patients), hồ sơ BN, ngày giờ khám, nội dung. Trạng thái và timestamp tách sang appointment_status.</w:t>
      </w:r>
    </w:p>
    <w:tbl>
      <w:tblPr>
        <w:tblW w:w="0" w:type="auto"/>
        <w:jc w:val="center"/>
        <w:tblLook w:val="04A0" w:firstRow="1" w:lastRow="0" w:firstColumn="1" w:lastColumn="0" w:noHBand="0" w:noVBand="1"/>
      </w:tblPr>
      <w:tblGrid>
        <w:gridCol w:w="595"/>
        <w:gridCol w:w="1803"/>
        <w:gridCol w:w="1581"/>
        <w:gridCol w:w="2523"/>
        <w:gridCol w:w="3120"/>
      </w:tblGrid>
      <w:tr w:rsidR="00E368DF">
        <w:trPr>
          <w:jc w:val="center"/>
        </w:trPr>
        <w:tc>
          <w:tcPr>
            <w:tcW w:w="45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STT</w:t>
            </w:r>
          </w:p>
        </w:tc>
        <w:tc>
          <w:tcPr>
            <w:tcW w:w="181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Tên cột</w:t>
            </w:r>
          </w:p>
        </w:tc>
        <w:tc>
          <w:tcPr>
            <w:tcW w:w="1587"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Kiểu DL</w:t>
            </w:r>
          </w:p>
        </w:tc>
        <w:tc>
          <w:tcPr>
            <w:tcW w:w="255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Ràng buộc</w:t>
            </w:r>
          </w:p>
        </w:tc>
        <w:tc>
          <w:tcPr>
            <w:tcW w:w="323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Ghi chú / Mô tả</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lastRenderedPageBreak/>
              <w:t>1</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id</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INT UNSIGNED</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PK, AUTO_INCREMENT</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Khóa chính</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2</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doctor_id</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INT UNSIGNED</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FK → doctors.user_id</w:t>
            </w:r>
            <w:r>
              <w:rPr>
                <w:sz w:val="19"/>
              </w:rPr>
              <w:br/>
              <w:t>ON DELETE RESTRICT</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Bác sĩ phụ trách</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3</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patient_id</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INT UNSIGNED</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NOT NULL, FK → users.id</w:t>
            </w:r>
            <w:r>
              <w:rPr>
                <w:sz w:val="19"/>
              </w:rPr>
              <w:br/>
              <w:t>ON DELETE RESTRICT</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Bệnh nhân (trực tiếp users.id)</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4</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patient_profile_id</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INT UNSIGNED</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NULL, FK → patient_profile.id</w:t>
            </w:r>
            <w:r>
              <w:rPr>
                <w:sz w:val="19"/>
              </w:rPr>
              <w:br/>
              <w:t>ON DELETE SET NULL</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Hồ sơ bệnh nhân sử dụng</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5</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start_date</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DATE</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NOT NULL</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Ngày hẹn khám</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6</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start_time</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VARCHAR(10)</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Giờ hẹn (inline, VD: 08:00)</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7</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summary</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TEXT</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NULL</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Tóm tắt lý do khám</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8</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description</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TEXT</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NULL</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Mô tả chi tiết</w:t>
            </w:r>
          </w:p>
        </w:tc>
      </w:tr>
    </w:tbl>
    <w:p w:rsidR="00E368DF" w:rsidRDefault="00E368DF"/>
    <w:p w:rsidR="00E368DF" w:rsidRDefault="00833DD6">
      <w:pPr>
        <w:pStyle w:val="Heading2"/>
      </w:pPr>
      <w:r>
        <w:rPr>
          <w:rFonts w:ascii="Times New Roman" w:hAnsi="Times New Roman"/>
          <w:color w:val="323232"/>
        </w:rPr>
        <w:t xml:space="preserve">   appointment_status</w:t>
      </w:r>
    </w:p>
    <w:p w:rsidR="00E368DF" w:rsidRDefault="00833DD6">
      <w:pPr>
        <w:spacing w:after="80"/>
      </w:pPr>
      <w:r>
        <w:rPr>
          <w:i/>
          <w:color w:val="505050"/>
          <w:sz w:val="20"/>
        </w:rPr>
        <w:t>Mô tả: Trạng thái &amp; diễn biến lịch hẹn (1-1 với appointment). Lưu trạng thái (Waited/Accepted/Cancelled), lý do hủy, thời gian tạo/xác nhận/hủy. Tách riêng vì các timestamp chỉ có giá trị khi có sự kiện tương ứng.</w:t>
      </w:r>
    </w:p>
    <w:tbl>
      <w:tblPr>
        <w:tblW w:w="0" w:type="auto"/>
        <w:jc w:val="center"/>
        <w:tblLook w:val="04A0" w:firstRow="1" w:lastRow="0" w:firstColumn="1" w:lastColumn="0" w:noHBand="0" w:noVBand="1"/>
      </w:tblPr>
      <w:tblGrid>
        <w:gridCol w:w="596"/>
        <w:gridCol w:w="1796"/>
        <w:gridCol w:w="1585"/>
        <w:gridCol w:w="2547"/>
        <w:gridCol w:w="3098"/>
      </w:tblGrid>
      <w:tr w:rsidR="00E368DF">
        <w:trPr>
          <w:jc w:val="center"/>
        </w:trPr>
        <w:tc>
          <w:tcPr>
            <w:tcW w:w="45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STT</w:t>
            </w:r>
          </w:p>
        </w:tc>
        <w:tc>
          <w:tcPr>
            <w:tcW w:w="181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Tên cột</w:t>
            </w:r>
          </w:p>
        </w:tc>
        <w:tc>
          <w:tcPr>
            <w:tcW w:w="1587"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Kiểu DL</w:t>
            </w:r>
          </w:p>
        </w:tc>
        <w:tc>
          <w:tcPr>
            <w:tcW w:w="255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Ràng buộc</w:t>
            </w:r>
          </w:p>
        </w:tc>
        <w:tc>
          <w:tcPr>
            <w:tcW w:w="323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Ghi chú / Mô tả</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1</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appointment_id</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INT UNSIGNED</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PK, FK → appointment.id</w:t>
            </w:r>
            <w:r>
              <w:rPr>
                <w:sz w:val="19"/>
              </w:rPr>
              <w:br/>
              <w:t>ON DELETE CASCADE</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Khóa chính kiêm khóa ngoại</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2</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status</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ENUM</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DEFAULT 'Waited'</w:t>
            </w:r>
            <w:r>
              <w:rPr>
                <w:sz w:val="19"/>
              </w:rPr>
              <w:br/>
              <w:t>(Waited/Accepted/Cancelled)</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Trạng thái lịch hẹn</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3</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rejection_reason</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VARCHAR(255)</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NOT NULL, DEFAULT ''</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Lý do hủy / từ chối</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4</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created_at</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TIMESTAMP</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w:t>
            </w:r>
            <w:r>
              <w:rPr>
                <w:sz w:val="19"/>
              </w:rPr>
              <w:br/>
              <w:t>DEFAULT CURRENT_TIMESTAMP</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Thời gian tạo lịch hẹn</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5</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confirmed_at</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TIMESTAMP</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NULL</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Thời gian xác nhận</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6</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rejected_at</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TIMESTAMP</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NULL</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Thời gian hủy</w:t>
            </w:r>
          </w:p>
        </w:tc>
      </w:tr>
    </w:tbl>
    <w:p w:rsidR="00E368DF" w:rsidRDefault="00E368DF"/>
    <w:p w:rsidR="00E368DF" w:rsidRDefault="00833DD6">
      <w:pPr>
        <w:pStyle w:val="Heading1"/>
      </w:pPr>
      <w:r>
        <w:rPr>
          <w:rFonts w:ascii="Times New Roman" w:hAnsi="Times New Roman"/>
          <w:color w:val="1A237E"/>
        </w:rPr>
        <w:t>NHÓM KHÁM BỆNH &amp; LÂM SÀNG</w:t>
      </w:r>
    </w:p>
    <w:p w:rsidR="00E368DF" w:rsidRDefault="00833DD6">
      <w:pPr>
        <w:pStyle w:val="Heading2"/>
      </w:pPr>
      <w:r>
        <w:rPr>
          <w:rFonts w:ascii="Times New Roman" w:hAnsi="Times New Roman"/>
          <w:color w:val="323232"/>
        </w:rPr>
        <w:t xml:space="preserve">   examination_record</w:t>
      </w:r>
    </w:p>
    <w:p w:rsidR="00E368DF" w:rsidRDefault="00E368DF">
      <w:pPr>
        <w:spacing w:after="80"/>
      </w:pPr>
    </w:p>
    <w:tbl>
      <w:tblPr>
        <w:tblW w:w="0" w:type="auto"/>
        <w:jc w:val="center"/>
        <w:tblLook w:val="04A0" w:firstRow="1" w:lastRow="0" w:firstColumn="1" w:lastColumn="0" w:noHBand="0" w:noVBand="1"/>
      </w:tblPr>
      <w:tblGrid>
        <w:gridCol w:w="595"/>
        <w:gridCol w:w="1802"/>
        <w:gridCol w:w="1581"/>
        <w:gridCol w:w="2538"/>
        <w:gridCol w:w="3106"/>
      </w:tblGrid>
      <w:tr w:rsidR="00E368DF">
        <w:trPr>
          <w:jc w:val="center"/>
        </w:trPr>
        <w:tc>
          <w:tcPr>
            <w:tcW w:w="45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STT</w:t>
            </w:r>
          </w:p>
        </w:tc>
        <w:tc>
          <w:tcPr>
            <w:tcW w:w="181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Tên cột</w:t>
            </w:r>
          </w:p>
        </w:tc>
        <w:tc>
          <w:tcPr>
            <w:tcW w:w="1587"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Kiểu DL</w:t>
            </w:r>
          </w:p>
        </w:tc>
        <w:tc>
          <w:tcPr>
            <w:tcW w:w="255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Ràng buộc</w:t>
            </w:r>
          </w:p>
        </w:tc>
        <w:tc>
          <w:tcPr>
            <w:tcW w:w="323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Ghi chú / Mô tả</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1</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id</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INT UNSIGNED</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PK, AUTO_INCREMENT</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Khóa chính</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2</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patient_profile_id</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INT UNSIGNED</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FK → patient_profile.id</w:t>
            </w:r>
            <w:r>
              <w:rPr>
                <w:sz w:val="19"/>
              </w:rPr>
              <w:br/>
              <w:t>ON DELETE RESTRICT</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Bệnh nhân được khám</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3</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doctor_id</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INT UNSIGNED</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NOT NULL, FK → doctors.user_id</w:t>
            </w:r>
            <w:r>
              <w:rPr>
                <w:sz w:val="19"/>
              </w:rPr>
              <w:br/>
              <w:t>ON DELETE RESTRICT</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Bác sĩ khám</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4</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appointment_id</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INT UNSIGNED</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NULL, FK → appointment.id</w:t>
            </w:r>
            <w:r>
              <w:rPr>
                <w:sz w:val="19"/>
              </w:rPr>
              <w:br/>
            </w:r>
            <w:r>
              <w:rPr>
                <w:sz w:val="19"/>
              </w:rPr>
              <w:lastRenderedPageBreak/>
              <w:t>ON DELETE SET NULL</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lastRenderedPageBreak/>
              <w:t>Lịch hẹn tương ứng (nếu có)</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lastRenderedPageBreak/>
              <w:t>5</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exam_date</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TIMESTAMP</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NOT NULL</w:t>
            </w:r>
            <w:r>
              <w:rPr>
                <w:sz w:val="19"/>
              </w:rPr>
              <w:br/>
              <w:t>DEFAULT CURRENT_TIMESTAMP</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Thời gian khám</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6</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room</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VARCHAR(50)</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DEFAULT ''</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Phòng khám</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7</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reason</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TEXT</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NULL</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Lý do khám</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8</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diagnosis</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TEXT</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NULL</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Chẩn đoán của bác sĩ</w:t>
            </w:r>
          </w:p>
        </w:tc>
      </w:tr>
    </w:tbl>
    <w:p w:rsidR="00E368DF" w:rsidRDefault="00E368DF"/>
    <w:p w:rsidR="00E368DF" w:rsidRDefault="00833DD6" w:rsidP="00833DD6">
      <w:pPr>
        <w:pStyle w:val="Heading2"/>
      </w:pPr>
      <w:r>
        <w:rPr>
          <w:rFonts w:ascii="Times New Roman" w:hAnsi="Times New Roman"/>
          <w:color w:val="323232"/>
        </w:rPr>
        <w:t xml:space="preserve">   exam_vitals</w:t>
      </w:r>
    </w:p>
    <w:tbl>
      <w:tblPr>
        <w:tblW w:w="0" w:type="auto"/>
        <w:jc w:val="center"/>
        <w:tblLook w:val="04A0" w:firstRow="1" w:lastRow="0" w:firstColumn="1" w:lastColumn="0" w:noHBand="0" w:noVBand="1"/>
      </w:tblPr>
      <w:tblGrid>
        <w:gridCol w:w="596"/>
        <w:gridCol w:w="1796"/>
        <w:gridCol w:w="1581"/>
        <w:gridCol w:w="2521"/>
        <w:gridCol w:w="3128"/>
      </w:tblGrid>
      <w:tr w:rsidR="00E368DF">
        <w:trPr>
          <w:jc w:val="center"/>
        </w:trPr>
        <w:tc>
          <w:tcPr>
            <w:tcW w:w="45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STT</w:t>
            </w:r>
          </w:p>
        </w:tc>
        <w:tc>
          <w:tcPr>
            <w:tcW w:w="181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Tên cột</w:t>
            </w:r>
          </w:p>
        </w:tc>
        <w:tc>
          <w:tcPr>
            <w:tcW w:w="1587"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Kiểu DL</w:t>
            </w:r>
          </w:p>
        </w:tc>
        <w:tc>
          <w:tcPr>
            <w:tcW w:w="255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Ràng buộc</w:t>
            </w:r>
          </w:p>
        </w:tc>
        <w:tc>
          <w:tcPr>
            <w:tcW w:w="323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Ghi chú / Mô tả</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1</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record_id</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INT UNSIGNED</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PK, FK → examination_record.id</w:t>
            </w:r>
            <w:r>
              <w:rPr>
                <w:sz w:val="19"/>
              </w:rPr>
              <w:br/>
              <w:t>ON DELETE CASCADE</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Khóa chính kiêm khóa ngoại</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2</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medical_history</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TEXT</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NULL</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Tiền sử bệnh</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3</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pulse</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VARCHAR(20)</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NOT NULL, DEFAULT ''</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Mạch (nhịp/phút)</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4</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temperature</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VARCHAR(20)</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DEFAULT ''</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Nhiệt độ (°C)</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5</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blood_pressure</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VARCHAR(20)</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NOT NULL, DEFAULT ''</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Huyết áp (mmHg)</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6</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weight</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VARCHAR(20)</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DEFAULT ''</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Cân nặng (kg)</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7</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health_status</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TEXT</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NULL</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Tình trạng sức khỏe khi khám</w:t>
            </w:r>
          </w:p>
        </w:tc>
      </w:tr>
    </w:tbl>
    <w:p w:rsidR="00E368DF" w:rsidRDefault="00E368DF"/>
    <w:p w:rsidR="00E368DF" w:rsidRDefault="00833DD6">
      <w:pPr>
        <w:pStyle w:val="Heading2"/>
      </w:pPr>
      <w:r>
        <w:rPr>
          <w:rFonts w:ascii="Times New Roman" w:hAnsi="Times New Roman"/>
          <w:color w:val="323232"/>
        </w:rPr>
        <w:t xml:space="preserve">   cls_indication</w:t>
      </w:r>
    </w:p>
    <w:p w:rsidR="00E368DF" w:rsidRDefault="00833DD6">
      <w:pPr>
        <w:spacing w:after="80"/>
      </w:pPr>
      <w:r>
        <w:rPr>
          <w:i/>
          <w:color w:val="505050"/>
          <w:sz w:val="20"/>
        </w:rPr>
        <w:t>Mô tả: Chỉ định cận lâm sàng. Liên kết giữa phiếu khám và dịch vụ CLS. Lưu trạng thái (pending/completed), kết quả, ngày thực hiện, người thực hiện.</w:t>
      </w:r>
    </w:p>
    <w:tbl>
      <w:tblPr>
        <w:tblW w:w="0" w:type="auto"/>
        <w:jc w:val="center"/>
        <w:tblLook w:val="04A0" w:firstRow="1" w:lastRow="0" w:firstColumn="1" w:lastColumn="0" w:noHBand="0" w:noVBand="1"/>
      </w:tblPr>
      <w:tblGrid>
        <w:gridCol w:w="595"/>
        <w:gridCol w:w="1979"/>
        <w:gridCol w:w="1561"/>
        <w:gridCol w:w="2494"/>
        <w:gridCol w:w="2993"/>
      </w:tblGrid>
      <w:tr w:rsidR="00E368DF">
        <w:trPr>
          <w:jc w:val="center"/>
        </w:trPr>
        <w:tc>
          <w:tcPr>
            <w:tcW w:w="45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STT</w:t>
            </w:r>
          </w:p>
        </w:tc>
        <w:tc>
          <w:tcPr>
            <w:tcW w:w="181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Tên cột</w:t>
            </w:r>
          </w:p>
        </w:tc>
        <w:tc>
          <w:tcPr>
            <w:tcW w:w="1587"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Kiểu DL</w:t>
            </w:r>
          </w:p>
        </w:tc>
        <w:tc>
          <w:tcPr>
            <w:tcW w:w="255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Ràng buộc</w:t>
            </w:r>
          </w:p>
        </w:tc>
        <w:tc>
          <w:tcPr>
            <w:tcW w:w="323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Ghi chú / Mô tả</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1</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id</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INT UNSIGNED</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PK, AUTO_INCREMENT</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Khóa chính</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2</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examination_record_id</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INT UNSIGNED</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FK → examination_record.id</w:t>
            </w:r>
            <w:r>
              <w:rPr>
                <w:sz w:val="19"/>
              </w:rPr>
              <w:br/>
              <w:t>ON DELETE CASCADE</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Phiếu khám tương ứng</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3</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cls_service_id</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INT UNSIGNED</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NOT NULL, FK → cls_service.id</w:t>
            </w:r>
            <w:r>
              <w:rPr>
                <w:sz w:val="19"/>
              </w:rPr>
              <w:br/>
              <w:t>ON DELETE RESTRICT</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Dịch vụ CLS được chỉ định</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4</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status</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ENUM</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DEFAULT 'pending'</w:t>
            </w:r>
            <w:r>
              <w:rPr>
                <w:sz w:val="19"/>
              </w:rPr>
              <w:br/>
              <w:t>(pending/completed)</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Trạng thái kết quả</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5</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result</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TEXT</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NULL</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Kết quả CLS</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6</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result_date</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TIMESTAMP</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NULL</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Ngày có kết quả</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7</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performed_by</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INT UNSIGNED</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NULL, FK → users.id</w:t>
            </w:r>
            <w:r>
              <w:rPr>
                <w:sz w:val="19"/>
              </w:rPr>
              <w:br/>
              <w:t>ON DELETE SET NULL</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Người thực hiện</w:t>
            </w:r>
          </w:p>
        </w:tc>
      </w:tr>
    </w:tbl>
    <w:p w:rsidR="00E368DF" w:rsidRDefault="00E368DF"/>
    <w:p w:rsidR="00E368DF" w:rsidRDefault="00833DD6">
      <w:pPr>
        <w:pStyle w:val="Heading1"/>
      </w:pPr>
      <w:r>
        <w:rPr>
          <w:rFonts w:ascii="Times New Roman" w:hAnsi="Times New Roman"/>
          <w:color w:val="1A237E"/>
        </w:rPr>
        <w:lastRenderedPageBreak/>
        <w:t>NHÓM BẢO MẬT</w:t>
      </w:r>
    </w:p>
    <w:p w:rsidR="00E368DF" w:rsidRDefault="00833DD6">
      <w:pPr>
        <w:pStyle w:val="Heading2"/>
      </w:pPr>
      <w:r>
        <w:rPr>
          <w:rFonts w:ascii="Times New Roman" w:hAnsi="Times New Roman"/>
          <w:color w:val="323232"/>
        </w:rPr>
        <w:t xml:space="preserve">   reset_token</w:t>
      </w:r>
    </w:p>
    <w:p w:rsidR="00E368DF" w:rsidRDefault="00833DD6">
      <w:pPr>
        <w:spacing w:after="80"/>
      </w:pPr>
      <w:r>
        <w:rPr>
          <w:i/>
          <w:color w:val="505050"/>
          <w:sz w:val="20"/>
        </w:rPr>
        <w:t>.</w:t>
      </w:r>
    </w:p>
    <w:tbl>
      <w:tblPr>
        <w:tblW w:w="0" w:type="auto"/>
        <w:jc w:val="center"/>
        <w:tblLook w:val="04A0" w:firstRow="1" w:lastRow="0" w:firstColumn="1" w:lastColumn="0" w:noHBand="0" w:noVBand="1"/>
      </w:tblPr>
      <w:tblGrid>
        <w:gridCol w:w="595"/>
        <w:gridCol w:w="1779"/>
        <w:gridCol w:w="1586"/>
        <w:gridCol w:w="2540"/>
        <w:gridCol w:w="3122"/>
      </w:tblGrid>
      <w:tr w:rsidR="00E368DF">
        <w:trPr>
          <w:jc w:val="center"/>
        </w:trPr>
        <w:tc>
          <w:tcPr>
            <w:tcW w:w="45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STT</w:t>
            </w:r>
          </w:p>
        </w:tc>
        <w:tc>
          <w:tcPr>
            <w:tcW w:w="1814"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Tên cột</w:t>
            </w:r>
          </w:p>
        </w:tc>
        <w:tc>
          <w:tcPr>
            <w:tcW w:w="1587"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Kiểu DL</w:t>
            </w:r>
          </w:p>
        </w:tc>
        <w:tc>
          <w:tcPr>
            <w:tcW w:w="255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Ràng buộc</w:t>
            </w:r>
          </w:p>
        </w:tc>
        <w:tc>
          <w:tcPr>
            <w:tcW w:w="3231" w:type="dxa"/>
            <w:tcBorders>
              <w:top w:val="single" w:sz="6" w:space="0" w:color="1A237E"/>
              <w:left w:val="single" w:sz="6" w:space="0" w:color="1A237E"/>
              <w:bottom w:val="single" w:sz="6" w:space="0" w:color="1A237E"/>
              <w:right w:val="single" w:sz="6" w:space="0" w:color="1A237E"/>
            </w:tcBorders>
            <w:shd w:val="clear" w:color="auto" w:fill="1A237E"/>
          </w:tcPr>
          <w:p w:rsidR="00E368DF" w:rsidRDefault="00833DD6">
            <w:pPr>
              <w:jc w:val="center"/>
            </w:pPr>
            <w:r>
              <w:rPr>
                <w:b/>
                <w:color w:val="FFFFFF"/>
                <w:sz w:val="20"/>
              </w:rPr>
              <w:t>Ghi chú / Mô tả</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1</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id</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INT UNSIGNED</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PK, AUTO_INCREMENT</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Khóa chính</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2</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user_id</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INT UNSIGNED</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FK → users.id</w:t>
            </w:r>
            <w:r>
              <w:rPr>
                <w:sz w:val="19"/>
              </w:rPr>
              <w:br/>
              <w:t>ON DELETE CASCADE</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Người dùng yêu cầu</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3</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email</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VARCHAR(254)</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NOT NULL</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Email nhận link đặt lại</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4</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token</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VARCHAR(100)</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 UNIQUE</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Token UUID</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5</w:t>
            </w:r>
          </w:p>
        </w:tc>
        <w:tc>
          <w:tcPr>
            <w:tcW w:w="1814" w:type="dxa"/>
            <w:tcBorders>
              <w:top w:val="single" w:sz="4" w:space="0" w:color="CCCCCC"/>
              <w:left w:val="single" w:sz="4" w:space="0" w:color="CCCCCC"/>
              <w:bottom w:val="single" w:sz="4" w:space="0" w:color="CCCCCC"/>
              <w:right w:val="single" w:sz="4" w:space="0" w:color="CCCCCC"/>
            </w:tcBorders>
          </w:tcPr>
          <w:p w:rsidR="00E368DF" w:rsidRDefault="00833DD6">
            <w:pPr>
              <w:jc w:val="center"/>
            </w:pPr>
            <w:r>
              <w:rPr>
                <w:sz w:val="19"/>
              </w:rPr>
              <w:t>expires_at</w:t>
            </w:r>
          </w:p>
        </w:tc>
        <w:tc>
          <w:tcPr>
            <w:tcW w:w="1587" w:type="dxa"/>
            <w:tcBorders>
              <w:top w:val="single" w:sz="4" w:space="0" w:color="CCCCCC"/>
              <w:left w:val="single" w:sz="4" w:space="0" w:color="CCCCCC"/>
              <w:bottom w:val="single" w:sz="4" w:space="0" w:color="CCCCCC"/>
              <w:right w:val="single" w:sz="4" w:space="0" w:color="CCCCCC"/>
            </w:tcBorders>
          </w:tcPr>
          <w:p w:rsidR="00E368DF" w:rsidRDefault="00833DD6">
            <w:r>
              <w:rPr>
                <w:sz w:val="19"/>
              </w:rPr>
              <w:t>TIMESTAMP</w:t>
            </w:r>
          </w:p>
        </w:tc>
        <w:tc>
          <w:tcPr>
            <w:tcW w:w="2551" w:type="dxa"/>
            <w:tcBorders>
              <w:top w:val="single" w:sz="4" w:space="0" w:color="CCCCCC"/>
              <w:left w:val="single" w:sz="4" w:space="0" w:color="CCCCCC"/>
              <w:bottom w:val="single" w:sz="4" w:space="0" w:color="CCCCCC"/>
              <w:right w:val="single" w:sz="4" w:space="0" w:color="CCCCCC"/>
            </w:tcBorders>
          </w:tcPr>
          <w:p w:rsidR="00E368DF" w:rsidRDefault="00833DD6">
            <w:r>
              <w:rPr>
                <w:sz w:val="19"/>
              </w:rPr>
              <w:t>NOT NULL</w:t>
            </w:r>
          </w:p>
        </w:tc>
        <w:tc>
          <w:tcPr>
            <w:tcW w:w="3231" w:type="dxa"/>
            <w:tcBorders>
              <w:top w:val="single" w:sz="4" w:space="0" w:color="CCCCCC"/>
              <w:left w:val="single" w:sz="4" w:space="0" w:color="CCCCCC"/>
              <w:bottom w:val="single" w:sz="4" w:space="0" w:color="CCCCCC"/>
              <w:right w:val="single" w:sz="4" w:space="0" w:color="CCCCCC"/>
            </w:tcBorders>
          </w:tcPr>
          <w:p w:rsidR="00E368DF" w:rsidRDefault="00833DD6">
            <w:r>
              <w:rPr>
                <w:sz w:val="19"/>
              </w:rPr>
              <w:t>Thời gian hết hạn</w:t>
            </w:r>
          </w:p>
        </w:tc>
      </w:tr>
      <w:tr w:rsidR="00E368DF">
        <w:trP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6</w:t>
            </w:r>
          </w:p>
        </w:tc>
        <w:tc>
          <w:tcPr>
            <w:tcW w:w="1814"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pPr>
              <w:jc w:val="center"/>
            </w:pPr>
            <w:r>
              <w:rPr>
                <w:sz w:val="19"/>
              </w:rPr>
              <w:t>created_at</w:t>
            </w:r>
          </w:p>
        </w:tc>
        <w:tc>
          <w:tcPr>
            <w:tcW w:w="1587"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TIMESTAMP</w:t>
            </w:r>
          </w:p>
        </w:tc>
        <w:tc>
          <w:tcPr>
            <w:tcW w:w="255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NOT NULL</w:t>
            </w:r>
            <w:r>
              <w:rPr>
                <w:sz w:val="19"/>
              </w:rPr>
              <w:br/>
              <w:t>DEFAULT CURRENT_TIMESTAMP</w:t>
            </w:r>
          </w:p>
        </w:tc>
        <w:tc>
          <w:tcPr>
            <w:tcW w:w="3231" w:type="dxa"/>
            <w:tcBorders>
              <w:top w:val="single" w:sz="4" w:space="0" w:color="CCCCCC"/>
              <w:left w:val="single" w:sz="4" w:space="0" w:color="CCCCCC"/>
              <w:bottom w:val="single" w:sz="4" w:space="0" w:color="CCCCCC"/>
              <w:right w:val="single" w:sz="4" w:space="0" w:color="CCCCCC"/>
            </w:tcBorders>
            <w:shd w:val="clear" w:color="auto" w:fill="F5F5F5"/>
          </w:tcPr>
          <w:p w:rsidR="00E368DF" w:rsidRDefault="00833DD6">
            <w:r>
              <w:rPr>
                <w:sz w:val="19"/>
              </w:rPr>
              <w:t>Thời gian tạo token</w:t>
            </w:r>
          </w:p>
        </w:tc>
      </w:tr>
    </w:tbl>
    <w:p w:rsidR="00E368DF" w:rsidRDefault="00E368DF"/>
    <w:p w:rsidR="00E368DF" w:rsidRDefault="00833DD6">
      <w:r>
        <w:br w:type="page"/>
      </w:r>
    </w:p>
    <w:p w:rsidR="00E368DF" w:rsidRDefault="00E368DF"/>
    <w:p w:rsidR="00E368DF" w:rsidRDefault="00E368DF">
      <w:pPr>
        <w:jc w:val="center"/>
      </w:pPr>
    </w:p>
    <w:sectPr w:rsidR="00E368DF"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7145"/>
    <w:rsid w:val="0015074B"/>
    <w:rsid w:val="0029639D"/>
    <w:rsid w:val="00326F90"/>
    <w:rsid w:val="00833DD6"/>
    <w:rsid w:val="00AA1D8D"/>
    <w:rsid w:val="00B47730"/>
    <w:rsid w:val="00CB0664"/>
    <w:rsid w:val="00E368DF"/>
    <w:rsid w:val="00FC693F"/>
    <w:rsid w:val="00FE3D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522AC5"/>
  <w14:defaultImageDpi w14:val="300"/>
  <w15:docId w15:val="{B8B3FDE2-D8BE-482A-BB84-D8C23F7E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6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47F19E-885F-4B8C-B9CC-EF0CD73415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Pages>
  <Words>1315</Words>
  <Characters>7502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cp:lastModifiedBy>
  <cp:revision>3</cp:revision>
  <dcterms:created xsi:type="dcterms:W3CDTF">2013-12-23T23:15:00Z</dcterms:created>
  <dcterms:modified xsi:type="dcterms:W3CDTF">2026-06-22T09:44:00Z</dcterms:modified>
  <cp:category/>
</cp:coreProperties>
</file>