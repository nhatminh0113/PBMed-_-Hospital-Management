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ĐẠI HỌC ...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PHÂN HỆ ...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ĐỒ ÁN I</w:t>
      </w:r>
    </w:p>
    <w:p>
      <w:pPr>
        <w:jc w:val="center"/>
      </w:pPr>
      <w:r>
        <w:rPr>
          <w:rFonts w:ascii="Times New Roman" w:hAnsi="Times New Roman"/>
          <w:b/>
          <w:sz w:val="52"/>
        </w:rPr>
        <w:t>ĐẶC TẢ USE CASE</w:t>
      </w:r>
    </w:p>
    <w:p>
      <w:pPr>
        <w:jc w:val="center"/>
      </w:pPr>
      <w:r>
        <w:rPr>
          <w:rFonts w:ascii="Times New Roman" w:hAnsi="Times New Roman"/>
          <w:sz w:val="32"/>
        </w:rPr>
        <w:t>Hệ thống Quản lý Bệnh viện PBMed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Giảng viên hướng dẫn: ...</w:t>
      </w:r>
    </w:p>
    <w:p>
      <w:pPr>
        <w:jc w:val="center"/>
      </w:pPr>
      <w:r>
        <w:rPr>
          <w:rFonts w:ascii="Times New Roman" w:hAnsi="Times New Roman"/>
          <w:sz w:val="28"/>
        </w:rPr>
        <w:t>Sinh viên thực hiện: Hoàng Minh Nhất</w:t>
      </w:r>
    </w:p>
    <w:p>
      <w:pPr>
        <w:jc w:val="center"/>
      </w:pPr>
      <w:r>
        <w:rPr>
          <w:rFonts w:ascii="Times New Roman" w:hAnsi="Times New Roman"/>
          <w:sz w:val="28"/>
        </w:rPr>
        <w:t>MSSV: 20237468</w:t>
      </w:r>
    </w:p>
    <w:p>
      <w:pPr>
        <w:jc w:val="center"/>
      </w:pPr>
      <w:r>
        <w:rPr>
          <w:rFonts w:ascii="Times New Roman" w:hAnsi="Times New Roman"/>
          <w:sz w:val="28"/>
        </w:rPr>
        <w:t>Hà Nội, 2025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6"/>
        </w:rPr>
        <w:t>ĐẶC TẢ USE CASE</w:t>
      </w:r>
    </w:p>
    <w:p>
      <w:pPr>
        <w:jc w:val="center"/>
      </w:pPr>
      <w:r>
        <w:rPr>
          <w:rFonts w:ascii="Times New Roman" w:hAnsi="Times New Roman"/>
          <w:sz w:val="28"/>
        </w:rPr>
        <w:t>Hệ thống Quản lý Bệnh viện PBMed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D1 - Xác thực</w:t>
      </w:r>
    </w:p>
    <w:p/>
    <w:p>
      <w:r>
        <w:rPr>
          <w:rFonts w:ascii="Times New Roman" w:hAnsi="Times New Roman"/>
          <w:b/>
          <w:sz w:val="28"/>
        </w:rPr>
        <w:t>UC01: Đăng ký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Đăng ký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 tạo tài khoản mới để có thể sử dụng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Chưa có tài khoản trong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Tài khoản mới được tạo thành công. Người dùng có thể đăng nhập.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chức năng Đăng ký.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đăng ký.</w:t>
      </w:r>
    </w:p>
    <w:p>
      <w:pPr>
        <w:pStyle w:val="ListNumber"/>
      </w:pPr>
      <w:r>
        <w:rPr>
          <w:rFonts w:ascii="Times New Roman" w:hAnsi="Times New Roman"/>
          <w:sz w:val="22"/>
        </w:rPr>
        <w:t>3. Người dùng nhập thông tin: họ tên, username, email, mật khẩu.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kiểm tra thông tin hợp lệ (username/email chưa tồn tại, mật khẩu ≥ 6 ký tự).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tạo tài khoản mới và hồ sơ bệnh nhân tương ứng.</w:t>
      </w:r>
    </w:p>
    <w:p>
      <w:pPr>
        <w:pStyle w:val="ListNumber"/>
      </w:pPr>
      <w:r>
        <w:rPr>
          <w:rFonts w:ascii="Times New Roman" w:hAnsi="Times New Roman"/>
          <w:sz w:val="22"/>
        </w:rPr>
        <w:t>6. Hệ thống thông báo thành công và chuyển đến trang đăng nhập.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4a. Username hoặc email đã tồn tại: Hệ thống thông báo lỗi và yêu cầu nhập lại.</w:t>
      </w:r>
    </w:p>
    <w:p>
      <w:pPr>
        <w:pStyle w:val="ListBullet"/>
      </w:pPr>
      <w:r>
        <w:rPr>
          <w:rFonts w:ascii="Times New Roman" w:hAnsi="Times New Roman"/>
          <w:sz w:val="22"/>
        </w:rPr>
        <w:t>4b. Mật khẩu không đủ độ dài: Hệ thống thông báo lỗi và yêu cầu nhập lại.</w:t>
      </w:r>
    </w:p>
    <w:p>
      <w:pPr>
        <w:pStyle w:val="ListBullet"/>
      </w:pPr>
      <w:r>
        <w:rPr>
          <w:rFonts w:ascii="Times New Roman" w:hAnsi="Times New Roman"/>
          <w:sz w:val="22"/>
        </w:rPr>
        <w:t>4c. Mật khẩu xác nhận không khớp: Hệ thống thông báo lỗi và yêu cầu nhập lại.</w:t>
      </w:r>
    </w:p>
    <w:p/>
    <w:p>
      <w:r>
        <w:rPr>
          <w:rFonts w:ascii="Times New Roman" w:hAnsi="Times New Roman"/>
          <w:b/>
          <w:sz w:val="28"/>
        </w:rPr>
        <w:t>UC02: Đăng nhập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Đăng nhập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 xác thực danh tính để truy cập vào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có tài khoản trong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 được chuyển đến trang dashboard tương ứng với vai trò.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nhập username và mật khẩu.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kiểm tra thông tin đăng nhập.</w:t>
      </w:r>
    </w:p>
    <w:p>
      <w:pPr>
        <w:pStyle w:val="ListNumber"/>
      </w:pPr>
      <w:r>
        <w:rPr>
          <w:rFonts w:ascii="Times New Roman" w:hAnsi="Times New Roman"/>
          <w:sz w:val="22"/>
        </w:rPr>
        <w:t>3. Hệ thống xác định vai trò của người dùng (Bệnh nhân/Bác sĩ/Lễ tân/Quản trị viên).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chuyển hướng đến dashboard tương ứng.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2a. Sai tên đăng nhập hoặc mật khẩu: Hệ thống thông báo lỗi, không cho đăng nhập.</w:t>
      </w:r>
    </w:p>
    <w:p>
      <w:pPr>
        <w:pStyle w:val="ListBullet"/>
      </w:pPr>
      <w:r>
        <w:rPr>
          <w:rFonts w:ascii="Times New Roman" w:hAnsi="Times New Roman"/>
          <w:sz w:val="22"/>
        </w:rPr>
        <w:t>2b. Tài khoản bị vô hiệu hóa (is_active=False): Hệ thống thông báo lỗi.</w:t>
      </w:r>
    </w:p>
    <w:p/>
    <w:p>
      <w:r>
        <w:rPr>
          <w:rFonts w:ascii="Times New Roman" w:hAnsi="Times New Roman"/>
          <w:b/>
          <w:sz w:val="28"/>
        </w:rPr>
        <w:t>UC03: Đăng xuất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Đăng xuất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 kết thúc phiên làm việc và đăng xuất khỏi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 thành công.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Phiên làm việc kết thúc. Chuyển đến trang đăng nhập.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nhấn nút Đăng xuất.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kết thúc phiên làm việc.</w:t>
      </w:r>
    </w:p>
    <w:p>
      <w:pPr>
        <w:pStyle w:val="ListNumber"/>
      </w:pPr>
      <w:r>
        <w:rPr>
          <w:rFonts w:ascii="Times New Roman" w:hAnsi="Times New Roman"/>
          <w:sz w:val="22"/>
        </w:rPr>
        <w:t>3. Hệ thống chuyển hướng đến trang đăng nhập.</w:t>
      </w:r>
    </w:p>
    <w:p/>
    <w:p>
      <w:r>
        <w:rPr>
          <w:rFonts w:ascii="Times New Roman" w:hAnsi="Times New Roman"/>
          <w:b/>
          <w:sz w:val="28"/>
        </w:rPr>
        <w:t>UC04: Quên mật khẩu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Quên mật khẩu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dùng, Hệ thống, Email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Người dùng đặt lại mật khẩu khi quên.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có tài khoản. Người dùng không thể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Mật khẩu mới được cập nhật. Người dùng có thể đăng nhập với mật khẩu mới.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chức năng Quên mật khẩu tại trang đăng nhập.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nhập email.</w:t>
      </w:r>
    </w:p>
    <w:p>
      <w:pPr>
        <w:pStyle w:val="ListNumber"/>
      </w:pPr>
      <w:r>
        <w:rPr>
          <w:rFonts w:ascii="Times New Roman" w:hAnsi="Times New Roman"/>
          <w:sz w:val="22"/>
        </w:rPr>
        <w:t>3. Người dùng nhập email đã đăng ký.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tạo token đặt lại mật khẩu.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gửi email chứa link đặt lại mật khẩu.</w:t>
      </w:r>
    </w:p>
    <w:p>
      <w:pPr>
        <w:pStyle w:val="ListNumber"/>
      </w:pPr>
      <w:r>
        <w:rPr>
          <w:rFonts w:ascii="Times New Roman" w:hAnsi="Times New Roman"/>
          <w:sz w:val="22"/>
        </w:rPr>
        <w:t>6. Người dùng click vào link trong email.</w:t>
      </w:r>
    </w:p>
    <w:p>
      <w:pPr>
        <w:pStyle w:val="ListNumber"/>
      </w:pPr>
      <w:r>
        <w:rPr>
          <w:rFonts w:ascii="Times New Roman" w:hAnsi="Times New Roman"/>
          <w:sz w:val="22"/>
        </w:rPr>
        <w:t>7. Hệ thống kiểm tra token hợp lệ.</w:t>
      </w:r>
    </w:p>
    <w:p>
      <w:pPr>
        <w:pStyle w:val="ListNumber"/>
      </w:pPr>
      <w:r>
        <w:rPr>
          <w:rFonts w:ascii="Times New Roman" w:hAnsi="Times New Roman"/>
          <w:sz w:val="22"/>
        </w:rPr>
        <w:t>8. Hệ thống hiển thị form nhập mật khẩu mới.</w:t>
      </w:r>
    </w:p>
    <w:p>
      <w:pPr>
        <w:pStyle w:val="ListNumber"/>
      </w:pPr>
      <w:r>
        <w:rPr>
          <w:rFonts w:ascii="Times New Roman" w:hAnsi="Times New Roman"/>
          <w:sz w:val="22"/>
        </w:rPr>
        <w:t>9. Người dùng nhập mật khẩu mới và xác nhận.</w:t>
      </w:r>
    </w:p>
    <w:p>
      <w:pPr>
        <w:pStyle w:val="ListNumber"/>
      </w:pPr>
      <w:r>
        <w:rPr>
          <w:rFonts w:ascii="Times New Roman" w:hAnsi="Times New Roman"/>
          <w:sz w:val="22"/>
        </w:rPr>
        <w:t>10. Hệ thống cập nhật mật khẩu và chuyển đến trang đăng nhập.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3a. Email không tồn tại: Hệ thống thông báo lỗi.</w:t>
      </w:r>
    </w:p>
    <w:p>
      <w:pPr>
        <w:pStyle w:val="ListBullet"/>
      </w:pPr>
      <w:r>
        <w:rPr>
          <w:rFonts w:ascii="Times New Roman" w:hAnsi="Times New Roman"/>
          <w:sz w:val="22"/>
        </w:rPr>
        <w:t>7a. Token hết hạn hoặc không hợp lệ: Hệ thống thông báo lỗi, yêu cầu thực hiện lại.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D2 - Đặt &amp; Xác nhận lịch hẹn</w:t>
      </w:r>
    </w:p>
    <w:p/>
    <w:p>
      <w:r>
        <w:rPr>
          <w:rFonts w:ascii="Times New Roman" w:hAnsi="Times New Roman"/>
          <w:b/>
          <w:sz w:val="28"/>
        </w:rPr>
        <w:t>UC05: Đặt lịch hẹn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Đặt lịch hẹn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 đặt lịch hẹn khám bệnh trực tuyến.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 đã đăng nhập. Có ít nhất 1 hồ sơ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Lịch hẹn mới được tạo với trạng thái "Chờ xác nhận".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Bệnh nhân chọn chức năng Đặt lịch hẹn.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chuyên khoa và bác sĩ.</w:t>
      </w:r>
    </w:p>
    <w:p>
      <w:pPr>
        <w:pStyle w:val="ListNumber"/>
      </w:pPr>
      <w:r>
        <w:rPr>
          <w:rFonts w:ascii="Times New Roman" w:hAnsi="Times New Roman"/>
          <w:sz w:val="22"/>
        </w:rPr>
        <w:t>3. Bệnh nhân lọc theo chuyên khoa hoặc tên bác sĩ (nếu cần).</w:t>
      </w:r>
    </w:p>
    <w:p>
      <w:pPr>
        <w:pStyle w:val="ListNumber"/>
      </w:pPr>
      <w:r>
        <w:rPr>
          <w:rFonts w:ascii="Times New Roman" w:hAnsi="Times New Roman"/>
          <w:sz w:val="22"/>
        </w:rPr>
        <w:t>4. Bệnh nhân chọn bác sĩ.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hiển thị khung giờ trống trong 7 ngày tới.</w:t>
      </w:r>
    </w:p>
    <w:p>
      <w:pPr>
        <w:pStyle w:val="ListNumber"/>
      </w:pPr>
      <w:r>
        <w:rPr>
          <w:rFonts w:ascii="Times New Roman" w:hAnsi="Times New Roman"/>
          <w:sz w:val="22"/>
        </w:rPr>
        <w:t>6. Bệnh nhân chọn ngày và giờ khám.</w:t>
      </w:r>
    </w:p>
    <w:p>
      <w:pPr>
        <w:pStyle w:val="ListNumber"/>
      </w:pPr>
      <w:r>
        <w:rPr>
          <w:rFonts w:ascii="Times New Roman" w:hAnsi="Times New Roman"/>
          <w:sz w:val="22"/>
        </w:rPr>
        <w:t>7. Bệnh nhân nhập lý do khám và chọn hồ sơ.</w:t>
      </w:r>
    </w:p>
    <w:p>
      <w:pPr>
        <w:pStyle w:val="ListNumber"/>
      </w:pPr>
      <w:r>
        <w:rPr>
          <w:rFonts w:ascii="Times New Roman" w:hAnsi="Times New Roman"/>
          <w:sz w:val="22"/>
        </w:rPr>
        <w:t>8. Hệ thống kiểm tra thông tin và tạo lịch hẹn với trạng thái "Chờ xác nhận".</w:t>
      </w:r>
    </w:p>
    <w:p>
      <w:pPr>
        <w:pStyle w:val="ListNumber"/>
      </w:pPr>
      <w:r>
        <w:rPr>
          <w:rFonts w:ascii="Times New Roman" w:hAnsi="Times New Roman"/>
          <w:sz w:val="22"/>
        </w:rPr>
        <w:t>9. Hệ thống thông báo đặt lịch thành công.</w:t>
      </w:r>
    </w:p>
    <w:p>
      <w:r>
        <w:rPr>
          <w:rFonts w:ascii="Times New Roman" w:hAnsi="Times New Roman"/>
          <w:b/>
          <w:sz w:val="22"/>
        </w:rPr>
        <w:t>Luồng thay thế:</w:t>
      </w:r>
    </w:p>
    <w:p>
      <w:pPr>
        <w:pStyle w:val="ListBullet"/>
      </w:pPr>
      <w:r>
        <w:rPr>
          <w:rFonts w:ascii="Times New Roman" w:hAnsi="Times New Roman"/>
          <w:sz w:val="22"/>
        </w:rPr>
        <w:t>A1: Bệnh nhân không có hồ sơ: Hệ thống yêu cầu tạo hồ sơ trước khi đặt lịch.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8a. Khung giờ đã có người đặt: Hệ thống thông báo và yêu cầu chọn giờ khác.</w:t>
      </w:r>
    </w:p>
    <w:p/>
    <w:p>
      <w:r>
        <w:rPr>
          <w:rFonts w:ascii="Times New Roman" w:hAnsi="Times New Roman"/>
          <w:b/>
          <w:sz w:val="28"/>
        </w:rPr>
        <w:t>UC06: Tạo lịch hẹn trực tiếp (Walk-in)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Tạo lịch hẹn trực tiếp (Walk-in)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tạo lịch hẹn cho bệnh nhân đến trực tiếp tại quầy.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Lịch hẹn mới được tạo với trạng thái "Đã xác nhận".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Lễ tân chọn chức năng Tạo lịch hẹn trực tiếp.</w:t>
      </w:r>
    </w:p>
    <w:p>
      <w:pPr>
        <w:pStyle w:val="ListNumber"/>
      </w:pPr>
      <w:r>
        <w:rPr>
          <w:rFonts w:ascii="Times New Roman" w:hAnsi="Times New Roman"/>
          <w:sz w:val="22"/>
        </w:rPr>
        <w:t>2. Lễ tân nhập hoặc tra cứu thông tin bệnh nhân.</w:t>
      </w:r>
    </w:p>
    <w:p>
      <w:pPr>
        <w:pStyle w:val="ListNumber"/>
      </w:pPr>
      <w:r>
        <w:rPr>
          <w:rFonts w:ascii="Times New Roman" w:hAnsi="Times New Roman"/>
          <w:sz w:val="22"/>
        </w:rPr>
        <w:t>3. Lễ tân chọn bác sĩ, ngày, giờ khám.</w:t>
      </w:r>
    </w:p>
    <w:p>
      <w:pPr>
        <w:pStyle w:val="ListNumber"/>
      </w:pPr>
      <w:r>
        <w:rPr>
          <w:rFonts w:ascii="Times New Roman" w:hAnsi="Times New Roman"/>
          <w:sz w:val="22"/>
        </w:rPr>
        <w:t>4. Lễ tân nhập lý do khám.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tạo lịch hẹn với trạng thái "Đã xác nhận".</w:t>
      </w:r>
    </w:p>
    <w:p>
      <w:pPr>
        <w:pStyle w:val="ListNumber"/>
      </w:pPr>
      <w:r>
        <w:rPr>
          <w:rFonts w:ascii="Times New Roman" w:hAnsi="Times New Roman"/>
          <w:sz w:val="22"/>
        </w:rPr>
        <w:t>6. Hệ thống thông báo thành công.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2a. Bệnh nhân chưa có trong hệ thống: Lễ tân tạo hồ sơ mới trước khi đặt lịch.</w:t>
      </w:r>
    </w:p>
    <w:p/>
    <w:p>
      <w:r>
        <w:rPr>
          <w:rFonts w:ascii="Times New Roman" w:hAnsi="Times New Roman"/>
          <w:b/>
          <w:sz w:val="28"/>
        </w:rPr>
        <w:t>UC07: Xác nhận lịch hẹn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Xác nhận lịch hẹn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xác nhận lịch hẹn của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Có lịch hẹn ở trạng thái "Chờ xác nhận".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Lịch hẹn chuyển sang trạng thái "Đã xác nhận".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Lễ tân xem danh sách lịch hẹn (có thể lọc theo ngày/trạng thái).</w:t>
      </w:r>
    </w:p>
    <w:p>
      <w:pPr>
        <w:pStyle w:val="ListNumber"/>
      </w:pPr>
      <w:r>
        <w:rPr>
          <w:rFonts w:ascii="Times New Roman" w:hAnsi="Times New Roman"/>
          <w:sz w:val="22"/>
        </w:rPr>
        <w:t>2. Lễ tân chọn lịch hẹn cần xác nhận.</w:t>
      </w:r>
    </w:p>
    <w:p>
      <w:pPr>
        <w:pStyle w:val="ListNumber"/>
      </w:pPr>
      <w:r>
        <w:rPr>
          <w:rFonts w:ascii="Times New Roman" w:hAnsi="Times New Roman"/>
          <w:sz w:val="22"/>
        </w:rPr>
        <w:t>3. Lễ tân nhấn nút Xác nhận.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cập nhật trạng thái thành "Đã xác nhận" và ghi nhận thời gian xác nhận.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thông báo thành công.</w:t>
      </w:r>
    </w:p>
    <w:p>
      <w:r>
        <w:rPr>
          <w:rFonts w:ascii="Times New Roman" w:hAnsi="Times New Roman"/>
          <w:b/>
          <w:sz w:val="22"/>
        </w:rPr>
        <w:t>Luồng thay thế:</w:t>
      </w:r>
    </w:p>
    <w:p>
      <w:pPr>
        <w:pStyle w:val="ListBullet"/>
      </w:pPr>
      <w:r>
        <w:rPr>
          <w:rFonts w:ascii="Times New Roman" w:hAnsi="Times New Roman"/>
          <w:sz w:val="22"/>
        </w:rPr>
        <w:t>A1: Lễ tân hủy lịch hẹn (xem UC08).</w:t>
      </w:r>
    </w:p>
    <w:p/>
    <w:p>
      <w:r>
        <w:rPr>
          <w:rFonts w:ascii="Times New Roman" w:hAnsi="Times New Roman"/>
          <w:b/>
          <w:sz w:val="28"/>
        </w:rPr>
        <w:t>UC08: Hủy lịch hẹn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Hủy lịch hẹn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hủy lịch hẹn của bệnh nhân kèm lý do.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Có lịch hẹn ở trạng thái "Chờ xác nhận".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Lịch hẹn chuyển sang trạng thái "Đã hủy" kèm lý do.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Lễ tân xem danh sách lịch hẹn.</w:t>
      </w:r>
    </w:p>
    <w:p>
      <w:pPr>
        <w:pStyle w:val="ListNumber"/>
      </w:pPr>
      <w:r>
        <w:rPr>
          <w:rFonts w:ascii="Times New Roman" w:hAnsi="Times New Roman"/>
          <w:sz w:val="22"/>
        </w:rPr>
        <w:t>2. Lễ tân chọn lịch hẹn cần hủy.</w:t>
      </w:r>
    </w:p>
    <w:p>
      <w:pPr>
        <w:pStyle w:val="ListNumber"/>
      </w:pPr>
      <w:r>
        <w:rPr>
          <w:rFonts w:ascii="Times New Roman" w:hAnsi="Times New Roman"/>
          <w:sz w:val="22"/>
        </w:rPr>
        <w:t>3. Lễ tân nhập lý do hủy.</w:t>
      </w:r>
    </w:p>
    <w:p>
      <w:pPr>
        <w:pStyle w:val="ListNumber"/>
      </w:pPr>
      <w:r>
        <w:rPr>
          <w:rFonts w:ascii="Times New Roman" w:hAnsi="Times New Roman"/>
          <w:sz w:val="22"/>
        </w:rPr>
        <w:t>4. Lễ tân nhấn nút Hủy.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cập nhật trạng thái thành "Đã hủy" và ghi nhận lý do.</w:t>
      </w:r>
    </w:p>
    <w:p>
      <w:pPr>
        <w:pStyle w:val="ListNumber"/>
      </w:pPr>
      <w:r>
        <w:rPr>
          <w:rFonts w:ascii="Times New Roman" w:hAnsi="Times New Roman"/>
          <w:sz w:val="22"/>
        </w:rPr>
        <w:t>6. Hệ thống thông báo thành công.</w:t>
      </w:r>
    </w:p>
    <w:p/>
    <w:p>
      <w:r>
        <w:rPr>
          <w:rFonts w:ascii="Times New Roman" w:hAnsi="Times New Roman"/>
          <w:b/>
          <w:sz w:val="28"/>
        </w:rPr>
        <w:t>UC09: Xem lịch hẹn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lịch hẹn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nhân, 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 xem danh sách lịch hẹn của mình. Bác sĩ xem lịch hẹn của bệnh nhân đã đặt với mình.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 với vai trò tương ứng.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lịch hẹn kèm trạng thái.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chức năng Xem lịch hẹn.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lịch hẹn (có thể lọc theo ngày/tháng/trạng thái).</w:t>
      </w:r>
    </w:p>
    <w:p>
      <w:pPr>
        <w:pStyle w:val="ListNumber"/>
      </w:pPr>
      <w:r>
        <w:rPr>
          <w:rFonts w:ascii="Times New Roman" w:hAnsi="Times New Roman"/>
          <w:sz w:val="22"/>
        </w:rPr>
        <w:t>3. Mỗi lịch hẹn hiển thị: bác sĩ/bệnh nhân, ngày giờ, trạng thái.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D3 - Hồ sơ &amp; Tra cứu</w:t>
      </w:r>
    </w:p>
    <w:p/>
    <w:p>
      <w:r>
        <w:rPr>
          <w:rFonts w:ascii="Times New Roman" w:hAnsi="Times New Roman"/>
          <w:b/>
          <w:sz w:val="28"/>
        </w:rPr>
        <w:t>UC10: Quản lý hồ sơ bệnh nhân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lý hồ sơ bệnh nhân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 tạo, xem, sửa, xóa hồ sơ của bản thân và người thân.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Hồ sơ được tạo/cập nhật/xóa thành công.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Bệnh nhân chọn chức năng Quản lý hồ sơ.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hồ sơ.</w:t>
      </w:r>
    </w:p>
    <w:p>
      <w:pPr>
        <w:pStyle w:val="ListNumber"/>
      </w:pPr>
      <w:r>
        <w:rPr>
          <w:rFonts w:ascii="Times New Roman" w:hAnsi="Times New Roman"/>
          <w:sz w:val="22"/>
        </w:rPr>
        <w:t>3. Bệnh nhân chọn Tạo hồ sơ mới hoặc Sửa/Xóa hồ sơ có sẵn.</w:t>
      </w:r>
    </w:p>
    <w:p>
      <w:pPr>
        <w:pStyle w:val="ListNumber"/>
      </w:pPr>
      <w:r>
        <w:rPr>
          <w:rFonts w:ascii="Times New Roman" w:hAnsi="Times New Roman"/>
          <w:sz w:val="22"/>
        </w:rPr>
        <w:t>4. Bệnh nhân nhập/cập nhật thông tin: họ tên, ngày sinh, giới tính, CCCD, BHYT, địa chỉ.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lưu thay đổi và thông báo thành công.</w:t>
      </w:r>
    </w:p>
    <w:p/>
    <w:p>
      <w:r>
        <w:rPr>
          <w:rFonts w:ascii="Times New Roman" w:hAnsi="Times New Roman"/>
          <w:b/>
          <w:sz w:val="28"/>
        </w:rPr>
        <w:t>UC11: Xem hồ sơ bệnh nhân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hồ sơ bệnh nhân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sĩ, 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và lễ tân xem thông tin hồ sơ của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 với vai trò Bác sĩ hoặc Lễ tân.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thông tin chi tiết của bệnh nhân.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sĩ/Lễ tân chọn bệnh nhân từ danh sách.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thông tin hồ sơ: họ tên, ngày sinh, CCCD, BHYT, địa chỉ.</w:t>
      </w:r>
    </w:p>
    <w:p/>
    <w:p>
      <w:r>
        <w:rPr>
          <w:rFonts w:ascii="Times New Roman" w:hAnsi="Times New Roman"/>
          <w:b/>
          <w:sz w:val="28"/>
        </w:rPr>
        <w:t>UC12: Xem lịch sử khám bệnh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lịch sử khám bệnh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nhân, 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danh sách các phiếu khám trước đây của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nhập. Bệnh nhân đã có ít nhất 1 lần khám.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phiếu khám theo thời gian.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chức năng Xem lịch sử khám.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phiếu khám sắp xếp theo ngày.</w:t>
      </w:r>
    </w:p>
    <w:p>
      <w:pPr>
        <w:pStyle w:val="ListNumber"/>
      </w:pPr>
      <w:r>
        <w:rPr>
          <w:rFonts w:ascii="Times New Roman" w:hAnsi="Times New Roman"/>
          <w:sz w:val="22"/>
        </w:rPr>
        <w:t>3. Mỗi phiếu hiển thị: ngày khám, bác sĩ, chẩn đoán, phòng.</w:t>
      </w:r>
    </w:p>
    <w:p/>
    <w:p>
      <w:r>
        <w:rPr>
          <w:rFonts w:ascii="Times New Roman" w:hAnsi="Times New Roman"/>
          <w:b/>
          <w:sz w:val="28"/>
        </w:rPr>
        <w:t>UC13: Xem kết quả CLS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kết quả CLS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Bệnh nhân, 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kết quả các chỉ định cận lâm sàng (xét nghiệm, siêu âm, X-quang...).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nhập. Có chỉ định CLS đã có kết quả.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kết quả CLS chi tiết.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phiếu khám có chỉ định CLS.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chỉ định.</w:t>
      </w:r>
    </w:p>
    <w:p>
      <w:pPr>
        <w:pStyle w:val="ListNumber"/>
      </w:pPr>
      <w:r>
        <w:rPr>
          <w:rFonts w:ascii="Times New Roman" w:hAnsi="Times New Roman"/>
          <w:sz w:val="22"/>
        </w:rPr>
        <w:t>3. Người dùng xem kết quả của từng chỉ định (nếu đã có).</w:t>
      </w:r>
    </w:p>
    <w:p/>
    <w:p>
      <w:r>
        <w:rPr>
          <w:rFonts w:ascii="Times New Roman" w:hAnsi="Times New Roman"/>
          <w:b/>
          <w:sz w:val="28"/>
        </w:rPr>
        <w:t>UC14: Tra cứu bệnh nhân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Tra cứu bệnh nhân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tìm kiếm thông tin bệnh nhân trong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bệnh nhân phù hợp với từ khóa.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Lễ tân nhập từ khóa (tên, SĐT).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tìm kiếm và hiển thị kết quả.</w:t>
      </w:r>
    </w:p>
    <w:p>
      <w:pPr>
        <w:pStyle w:val="ListNumber"/>
      </w:pPr>
      <w:r>
        <w:rPr>
          <w:rFonts w:ascii="Times New Roman" w:hAnsi="Times New Roman"/>
          <w:sz w:val="22"/>
        </w:rPr>
        <w:t>3. Lễ tân chọn bệnh nhân để xem chi tiết hoặc tạo lịch hẹn.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D4 - Khám bệnh &amp; CLS</w:t>
      </w:r>
    </w:p>
    <w:p/>
    <w:p>
      <w:r>
        <w:rPr>
          <w:rFonts w:ascii="Times New Roman" w:hAnsi="Times New Roman"/>
          <w:b/>
          <w:sz w:val="28"/>
        </w:rPr>
        <w:t>UC15: Tạo phiếu khám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Tạo phiếu khám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tạo phiếu khám bệnh cho bệnh nhân, ghi nhận dấu hiệu sinh tồn và chẩn đoán.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đã đăng nhập. Có lịch hẹn đã xác nhận hoặc bệnh nhân đến khám.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Phiếu khám được tạo với đầy đủ thông tin.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lịch hẹn cần khám hoặc chọn bệnh nhân.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tạo phiếu khám.</w:t>
      </w:r>
    </w:p>
    <w:p>
      <w:pPr>
        <w:pStyle w:val="ListNumber"/>
      </w:pPr>
      <w:r>
        <w:rPr>
          <w:rFonts w:ascii="Times New Roman" w:hAnsi="Times New Roman"/>
          <w:sz w:val="22"/>
        </w:rPr>
        <w:t>3. Bác sĩ nhập: dấu hiệu sinh tồn (mạch, nhiệt độ, huyết áp, cân nặng), lý do khám, tiền sử bệnh.</w:t>
      </w:r>
    </w:p>
    <w:p>
      <w:pPr>
        <w:pStyle w:val="ListNumber"/>
      </w:pPr>
      <w:r>
        <w:rPr>
          <w:rFonts w:ascii="Times New Roman" w:hAnsi="Times New Roman"/>
          <w:sz w:val="22"/>
        </w:rPr>
        <w:t>4. Bác sĩ nhập chẩn đoán.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lưu phiếu khám và thông báo thành công.</w:t>
      </w:r>
    </w:p>
    <w:p>
      <w:r>
        <w:rPr>
          <w:rFonts w:ascii="Times New Roman" w:hAnsi="Times New Roman"/>
          <w:b/>
          <w:sz w:val="22"/>
        </w:rPr>
        <w:t>Luồng thay thế:</w:t>
      </w:r>
    </w:p>
    <w:p>
      <w:pPr>
        <w:pStyle w:val="ListBullet"/>
      </w:pPr>
      <w:r>
        <w:rPr>
          <w:rFonts w:ascii="Times New Roman" w:hAnsi="Times New Roman"/>
          <w:sz w:val="22"/>
        </w:rPr>
        <w:t>A1: Bác sĩ chỉ định CLS (xem UC18).</w:t>
      </w:r>
    </w:p>
    <w:p/>
    <w:p>
      <w:r>
        <w:rPr>
          <w:rFonts w:ascii="Times New Roman" w:hAnsi="Times New Roman"/>
          <w:b/>
          <w:sz w:val="28"/>
        </w:rPr>
        <w:t>UC16: Xem danh sách phiếu khám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danh sách phiếu khám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xem danh sách các phiếu khám đã thực hiện.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phiếu khám.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chức năng Xem phiếu khám.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phiếu khám sắp xếp theo thời gian.</w:t>
      </w:r>
    </w:p>
    <w:p>
      <w:pPr>
        <w:pStyle w:val="ListNumber"/>
      </w:pPr>
      <w:r>
        <w:rPr>
          <w:rFonts w:ascii="Times New Roman" w:hAnsi="Times New Roman"/>
          <w:sz w:val="22"/>
        </w:rPr>
        <w:t>3. Bác sĩ có thể chọn phiếu để xem chi tiết.</w:t>
      </w:r>
    </w:p>
    <w:p/>
    <w:p>
      <w:r>
        <w:rPr>
          <w:rFonts w:ascii="Times New Roman" w:hAnsi="Times New Roman"/>
          <w:b/>
          <w:sz w:val="28"/>
        </w:rPr>
        <w:t>UC17: Sửa phiếu khám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Sửa phiếu khám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chỉnh sửa thông tin phiếu khám đã tạo.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Phiếu khám đã tồn tại. Bác sĩ là người tạo phiếu.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Phiếu khám được cập nhật.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phiếu khám cần sửa.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với dữ liệu hiện tại.</w:t>
      </w:r>
    </w:p>
    <w:p>
      <w:pPr>
        <w:pStyle w:val="ListNumber"/>
      </w:pPr>
      <w:r>
        <w:rPr>
          <w:rFonts w:ascii="Times New Roman" w:hAnsi="Times New Roman"/>
          <w:sz w:val="22"/>
        </w:rPr>
        <w:t>3. Bác sĩ cập nhật thông tin.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lưu thay đổi và thông báo thành công.</w:t>
      </w:r>
    </w:p>
    <w:p/>
    <w:p>
      <w:r>
        <w:rPr>
          <w:rFonts w:ascii="Times New Roman" w:hAnsi="Times New Roman"/>
          <w:b/>
          <w:sz w:val="28"/>
        </w:rPr>
        <w:t>UC18: Chỉ định CLS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Chỉ định CLS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chỉ định các dịch vụ cận lâm sàng cho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có phiếu khám cho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Chỉ định CLS được tạo với trạng thái "Chờ kết quả".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phiếu khám.</w:t>
      </w:r>
    </w:p>
    <w:p>
      <w:pPr>
        <w:pStyle w:val="ListNumber"/>
      </w:pPr>
      <w:r>
        <w:rPr>
          <w:rFonts w:ascii="Times New Roman" w:hAnsi="Times New Roman"/>
          <w:sz w:val="22"/>
        </w:rPr>
        <w:t>2. Bác sĩ chọn "Chỉ định CLS".</w:t>
      </w:r>
    </w:p>
    <w:p>
      <w:pPr>
        <w:pStyle w:val="ListNumber"/>
      </w:pPr>
      <w:r>
        <w:rPr>
          <w:rFonts w:ascii="Times New Roman" w:hAnsi="Times New Roman"/>
          <w:sz w:val="22"/>
        </w:rPr>
        <w:t>3. Hệ thống hiển thị danh sách dịch vụ CLS.</w:t>
      </w:r>
    </w:p>
    <w:p>
      <w:pPr>
        <w:pStyle w:val="ListNumber"/>
      </w:pPr>
      <w:r>
        <w:rPr>
          <w:rFonts w:ascii="Times New Roman" w:hAnsi="Times New Roman"/>
          <w:sz w:val="22"/>
        </w:rPr>
        <w:t>4. Bác sĩ chọn dịch vụ cần chỉ định.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tạo chỉ định với trạng thái "Chờ kết quả".</w:t>
      </w:r>
    </w:p>
    <w:p>
      <w:pPr>
        <w:pStyle w:val="ListNumber"/>
      </w:pPr>
      <w:r>
        <w:rPr>
          <w:rFonts w:ascii="Times New Roman" w:hAnsi="Times New Roman"/>
          <w:sz w:val="22"/>
        </w:rPr>
        <w:t>6. Hệ thống thông báo thành công.</w:t>
      </w:r>
    </w:p>
    <w:p/>
    <w:p>
      <w:r>
        <w:rPr>
          <w:rFonts w:ascii="Times New Roman" w:hAnsi="Times New Roman"/>
          <w:b/>
          <w:sz w:val="28"/>
        </w:rPr>
        <w:t>UC19: Nhập kết quả CLS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Nhập kết quả CLS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nhập kết quả cho các chỉ định CLS đã thực hiện.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Có chỉ định CLS ở trạng thái "Chờ kết quả".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Kết quả CLS được cập nhật, trạng thái chuyển thành "Đã có kết quả".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danh sách CLS chờ.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chỉ định chưa có kết quả.</w:t>
      </w:r>
    </w:p>
    <w:p>
      <w:pPr>
        <w:pStyle w:val="ListNumber"/>
      </w:pPr>
      <w:r>
        <w:rPr>
          <w:rFonts w:ascii="Times New Roman" w:hAnsi="Times New Roman"/>
          <w:sz w:val="22"/>
        </w:rPr>
        <w:t>3. Bác sĩ chọn chỉ định cần nhập kết quả.</w:t>
      </w:r>
    </w:p>
    <w:p>
      <w:pPr>
        <w:pStyle w:val="ListNumber"/>
      </w:pPr>
      <w:r>
        <w:rPr>
          <w:rFonts w:ascii="Times New Roman" w:hAnsi="Times New Roman"/>
          <w:sz w:val="22"/>
        </w:rPr>
        <w:t>4. Bác sĩ nhập kết quả.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cập nhật và thông báo thành công.</w:t>
      </w:r>
    </w:p>
    <w:p/>
    <w:p>
      <w:r>
        <w:rPr>
          <w:rFonts w:ascii="Times New Roman" w:hAnsi="Times New Roman"/>
          <w:b/>
          <w:sz w:val="28"/>
        </w:rPr>
        <w:t>UC20: Xem danh sách CLS chờ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danh sách CLS chờ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xem các chỉ định CLS đang chờ xử lý.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chỉ định CLS chờ.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Bác sĩ chọn "CLS chờ".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chỉ định chưa có kết quả.</w:t>
      </w:r>
    </w:p>
    <w:p>
      <w:pPr>
        <w:pStyle w:val="ListNumber"/>
      </w:pPr>
      <w:r>
        <w:rPr>
          <w:rFonts w:ascii="Times New Roman" w:hAnsi="Times New Roman"/>
          <w:sz w:val="22"/>
        </w:rPr>
        <w:t>3. Bác sĩ chọn để xem chi tiết hoặc nhập kết quả.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D5 - Báo cáo &amp; Danh mục</w:t>
      </w:r>
    </w:p>
    <w:p/>
    <w:p>
      <w:r>
        <w:rPr>
          <w:rFonts w:ascii="Times New Roman" w:hAnsi="Times New Roman"/>
          <w:b/>
          <w:sz w:val="28"/>
        </w:rPr>
        <w:t>UC21: Xem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dashboard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tổng quan hệ thống: số liệu thống kê nhanh.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các chỉ số thống kê tổng quan.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truy cập trang quản trị.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dashboard với các chỉ số: tổng bác sĩ, BN, lịch hẹn, phiếu khám, CLS.</w:t>
      </w:r>
    </w:p>
    <w:p>
      <w:pPr>
        <w:pStyle w:val="ListNumber"/>
      </w:pPr>
      <w:r>
        <w:rPr>
          <w:rFonts w:ascii="Times New Roman" w:hAnsi="Times New Roman"/>
          <w:sz w:val="22"/>
        </w:rPr>
        <w:t>3. Hiển thị top bác sĩ, thống kê theo chuyên khoa.</w:t>
      </w:r>
    </w:p>
    <w:p/>
    <w:p>
      <w:r>
        <w:rPr>
          <w:rFonts w:ascii="Times New Roman" w:hAnsi="Times New Roman"/>
          <w:b/>
          <w:sz w:val="28"/>
        </w:rPr>
        <w:t>UC22: Xem báo cáo thống kê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báo cáo thống kê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báo cáo chi tiết theo tháng, chuyên khoa, dịch vụ CLS.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biểu đồ và bảng thống kê.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"Báo cáo".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thị: thống kê theo tháng, theo chuyên khoa, theo dịch vụ CLS.</w:t>
      </w:r>
    </w:p>
    <w:p>
      <w:pPr>
        <w:pStyle w:val="ListNumber"/>
      </w:pPr>
      <w:r>
        <w:rPr>
          <w:rFonts w:ascii="Times New Roman" w:hAnsi="Times New Roman"/>
          <w:sz w:val="22"/>
        </w:rPr>
        <w:t>3. Quản trị viên có thể xuất CSV (UC23).</w:t>
      </w:r>
    </w:p>
    <w:p/>
    <w:p>
      <w:r>
        <w:rPr>
          <w:rFonts w:ascii="Times New Roman" w:hAnsi="Times New Roman"/>
          <w:b/>
          <w:sz w:val="28"/>
        </w:rPr>
        <w:t>UC23: Xuất báo cáo CSV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Xuất báo cáo CSV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Xuất dữ liệu báo cáo ra file CSV.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Đang ở trang báo cáo.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File CSV được tải về máy.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loại báo cáo cần xuất (lịch hẹn/bệnh nhân/phiếu khám).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tạo file CSV với dữ liệu tương ứng.</w:t>
      </w:r>
    </w:p>
    <w:p>
      <w:pPr>
        <w:pStyle w:val="ListNumber"/>
      </w:pPr>
      <w:r>
        <w:rPr>
          <w:rFonts w:ascii="Times New Roman" w:hAnsi="Times New Roman"/>
          <w:sz w:val="22"/>
        </w:rPr>
        <w:t>3. File CSV được tải về máy người dùng.</w:t>
      </w:r>
    </w:p>
    <w:p/>
    <w:p>
      <w:r>
        <w:rPr>
          <w:rFonts w:ascii="Times New Roman" w:hAnsi="Times New Roman"/>
          <w:b/>
          <w:sz w:val="28"/>
        </w:rPr>
        <w:t>UC24: Quản lý danh mục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lý danh mục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lý các danh mục: chuyên khoa, dịch vụ CLS, trạng thái.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Danh mục được thêm/sửa/xóa thành công.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"Quản lý danh mục".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 các danh mục.</w:t>
      </w:r>
    </w:p>
    <w:p>
      <w:pPr>
        <w:pStyle w:val="ListNumber"/>
      </w:pPr>
      <w:r>
        <w:rPr>
          <w:rFonts w:ascii="Times New Roman" w:hAnsi="Times New Roman"/>
          <w:sz w:val="22"/>
        </w:rPr>
        <w:t>3. Quản trị viên chọn Thêm/Sửa/Xóa.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thực hiện thao tác và cập nhật.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thông báo thành công.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3a. Xóa danh mục đang được sử dụng: Hệ thống báo lỗi ràng buộc dữ liệu.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D6 - Quản lý tài khoản</w:t>
      </w:r>
    </w:p>
    <w:p/>
    <w:p>
      <w:r>
        <w:rPr>
          <w:rFonts w:ascii="Times New Roman" w:hAnsi="Times New Roman"/>
          <w:b/>
          <w:sz w:val="28"/>
        </w:rPr>
        <w:t>UC25: Xem danh sách tài khoản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danh sách tài khoản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danh sách tất cả tài khoản trong hệ thống, có thể lọc theo vai trò.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danh sách tài khoản.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"Quản lý tài khoản".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danh sách, có thể lọc theo vai trò hoặc tìm kiếm.</w:t>
      </w:r>
    </w:p>
    <w:p>
      <w:pPr>
        <w:pStyle w:val="ListNumber"/>
      </w:pPr>
      <w:r>
        <w:rPr>
          <w:rFonts w:ascii="Times New Roman" w:hAnsi="Times New Roman"/>
          <w:sz w:val="22"/>
        </w:rPr>
        <w:t>3. Mỗi tài khoản hiển thị: username, email, vai trò.</w:t>
      </w:r>
    </w:p>
    <w:p/>
    <w:p>
      <w:r>
        <w:rPr>
          <w:rFonts w:ascii="Times New Roman" w:hAnsi="Times New Roman"/>
          <w:b/>
          <w:sz w:val="28"/>
        </w:rPr>
        <w:t>UC26: Tạo tài khoản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Tạo tài khoản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Tạo tài khoản mới cho bác sĩ, lễ tân hoặc bệnh nhân.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Tài khoản mới được tạo với vai trò tương ứng.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"Tạo tài khoản".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tạo tài khoản.</w:t>
      </w:r>
    </w:p>
    <w:p>
      <w:pPr>
        <w:pStyle w:val="ListNumber"/>
      </w:pPr>
      <w:r>
        <w:rPr>
          <w:rFonts w:ascii="Times New Roman" w:hAnsi="Times New Roman"/>
          <w:sz w:val="22"/>
        </w:rPr>
        <w:t>3. Quản trị viên nhập thông tin: username, password, vai trò.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kiểm tra username chưa tồn tại.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tạo tài khoản và hồ sơ tương ứng theo vai trò.</w:t>
      </w:r>
    </w:p>
    <w:p>
      <w:pPr>
        <w:pStyle w:val="ListNumber"/>
      </w:pPr>
      <w:r>
        <w:rPr>
          <w:rFonts w:ascii="Times New Roman" w:hAnsi="Times New Roman"/>
          <w:sz w:val="22"/>
        </w:rPr>
        <w:t>6. Hệ thống thông báo thành công.</w:t>
      </w:r>
    </w:p>
    <w:p>
      <w:r>
        <w:rPr>
          <w:rFonts w:ascii="Times New Roman" w:hAnsi="Times New Roman"/>
          <w:b/>
          <w:sz w:val="22"/>
        </w:rPr>
        <w:t>Luồng ngoại lệ:</w:t>
      </w:r>
    </w:p>
    <w:p>
      <w:pPr>
        <w:pStyle w:val="ListBullet"/>
      </w:pPr>
      <w:r>
        <w:rPr>
          <w:rFonts w:ascii="Times New Roman" w:hAnsi="Times New Roman"/>
          <w:sz w:val="22"/>
        </w:rPr>
        <w:t>4a. Username đã tồn tại: Hệ thống thông báo lỗi.</w:t>
      </w:r>
    </w:p>
    <w:p/>
    <w:p>
      <w:r>
        <w:rPr>
          <w:rFonts w:ascii="Times New Roman" w:hAnsi="Times New Roman"/>
          <w:b/>
          <w:sz w:val="28"/>
        </w:rPr>
        <w:t>UC27: Sửa tài khoản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Sửa tài khoản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Chỉnh sửa thông tin tài khoản và thay đổi vai trò.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Tài khoản đã tồn tại. 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Thông tin tài khoản được cập nhật.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tài khoản cần sửa.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form với thông tin hiện tại.</w:t>
      </w:r>
    </w:p>
    <w:p>
      <w:pPr>
        <w:pStyle w:val="ListNumber"/>
      </w:pPr>
      <w:r>
        <w:rPr>
          <w:rFonts w:ascii="Times New Roman" w:hAnsi="Times New Roman"/>
          <w:sz w:val="22"/>
        </w:rPr>
        <w:t>3. Quản trị viên cập nhật thông tin và/hoặc thay đổi vai trò.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lưu thay đổi và thông báo thành công.</w:t>
      </w:r>
    </w:p>
    <w:p/>
    <w:p>
      <w:r>
        <w:rPr>
          <w:rFonts w:ascii="Times New Roman" w:hAnsi="Times New Roman"/>
          <w:b/>
          <w:sz w:val="28"/>
        </w:rPr>
        <w:t>UC28: Xóa tài khoản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Xóa tài khoản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Quản trị viên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Xóa tài khoản khỏi hệ thống.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Tài khoản đã tồn tại. Quản trị viên đã đăng nhập.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Tài khoản và dữ liệu liên quan bị xóa.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Quản trị viên chọn tài khoản cần xóa.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xác nhận thao tác xóa.</w:t>
      </w:r>
    </w:p>
    <w:p>
      <w:pPr>
        <w:pStyle w:val="ListNumber"/>
      </w:pPr>
      <w:r>
        <w:rPr>
          <w:rFonts w:ascii="Times New Roman" w:hAnsi="Times New Roman"/>
          <w:sz w:val="22"/>
        </w:rPr>
        <w:t>3. Quản trị viên xác nhận.</w:t>
      </w:r>
    </w:p>
    <w:p>
      <w:pPr>
        <w:pStyle w:val="ListNumber"/>
      </w:pPr>
      <w:r>
        <w:rPr>
          <w:rFonts w:ascii="Times New Roman" w:hAnsi="Times New Roman"/>
          <w:sz w:val="22"/>
        </w:rPr>
        <w:t>4. Hệ thống xóa tài khoản.</w:t>
      </w:r>
    </w:p>
    <w:p>
      <w:pPr>
        <w:pStyle w:val="ListNumber"/>
      </w:pPr>
      <w:r>
        <w:rPr>
          <w:rFonts w:ascii="Times New Roman" w:hAnsi="Times New Roman"/>
          <w:sz w:val="22"/>
        </w:rPr>
        <w:t>5. Hệ thống thông báo thành công.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D7 - Xem lịch làm việc</w:t>
      </w:r>
    </w:p>
    <w:p/>
    <w:p>
      <w:r>
        <w:rPr>
          <w:rFonts w:ascii="Times New Roman" w:hAnsi="Times New Roman"/>
          <w:b/>
          <w:sz w:val="28"/>
        </w:rPr>
        <w:t>UC29: Xem lịch làm việc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Tên Use Case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Xem lịch làm việc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Tác nhân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Bác sĩ, Lễ tân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Mô tả tóm tắt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Lễ tân xem lịch làm việc của các bác sĩ. Bác sĩ xem lịch của chính mình.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Tiền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Đã đăng nhập với vai trò Bác sĩ hoặc Lễ tân.</w:t>
            </w:r>
          </w:p>
        </w:tc>
      </w:tr>
      <w:tr>
        <w:tc>
          <w:tcPr>
            <w:tcW w:type="dxa" w:w="2268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b/>
                <w:sz w:val="22"/>
              </w:rPr>
              <w:t>Hậu điều kiện</w:t>
            </w:r>
          </w:p>
        </w:tc>
        <w:tc>
          <w:tcPr>
            <w:tcW w:type="dxa" w:w="4320"/>
            <w:tcBorders>
              <w:top w:sz="4" w:val="single" w:color="000000"/>
              <w:bottom w:sz="4" w:val="single" w:color="000000"/>
              <w:left w:sz="4" w:val="single" w:color="000000"/>
              <w:right w:sz="4" w:val="single" w:color="000000"/>
            </w:tcBorders>
          </w:tcPr>
          <w:p>
            <w:r>
              <w:rPr>
                <w:rFonts w:ascii="Times New Roman" w:hAnsi="Times New Roman"/>
                <w:sz w:val="22"/>
              </w:rPr>
              <w:t>Hiển thị lịch làm việc của bác sĩ theo ngày.</w:t>
            </w:r>
          </w:p>
        </w:tc>
      </w:tr>
    </w:tbl>
    <w:p/>
    <w:p>
      <w:r>
        <w:rPr>
          <w:rFonts w:ascii="Times New Roman" w:hAnsi="Times New Roman"/>
          <w:b/>
          <w:sz w:val="22"/>
        </w:rPr>
        <w:t>Luồng sự kiện chính:</w:t>
      </w:r>
    </w:p>
    <w:p>
      <w:pPr>
        <w:pStyle w:val="ListNumber"/>
      </w:pPr>
      <w:r>
        <w:rPr>
          <w:rFonts w:ascii="Times New Roman" w:hAnsi="Times New Roman"/>
          <w:sz w:val="22"/>
        </w:rPr>
        <w:t>1. Người dùng chọn "Xem lịch làm việc".</w:t>
      </w:r>
    </w:p>
    <w:p>
      <w:pPr>
        <w:pStyle w:val="ListNumber"/>
      </w:pPr>
      <w:r>
        <w:rPr>
          <w:rFonts w:ascii="Times New Roman" w:hAnsi="Times New Roman"/>
          <w:sz w:val="22"/>
        </w:rPr>
        <w:t>2. Hệ thống hiển thị lịch: ngày, giờ, số lịch hẹn.</w:t>
      </w:r>
    </w:p>
    <w:p>
      <w:pPr>
        <w:pStyle w:val="ListNumber"/>
      </w:pPr>
      <w:r>
        <w:rPr>
          <w:rFonts w:ascii="Times New Roman" w:hAnsi="Times New Roman"/>
          <w:sz w:val="22"/>
        </w:rPr>
        <w:t>3. Lễ tân có thể xem lịch của tất cả bác sĩ. Bác sĩ chỉ xem lịch của mình.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